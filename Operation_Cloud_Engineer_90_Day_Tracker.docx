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A77F4" w14:textId="77777777" w:rsidR="007C1ADD" w:rsidRDefault="00DE0CBC">
      <w:pPr>
        <w:pStyle w:val="Title"/>
        <w:jc w:val="center"/>
      </w:pPr>
      <w:r>
        <w:t>OPERATION CLOUD ENGINEER</w:t>
      </w:r>
      <w:r>
        <w:br/>
        <w:t>90-Day Mission Tracker</w:t>
      </w:r>
    </w:p>
    <w:p w14:paraId="7288B031" w14:textId="77777777" w:rsidR="007C1ADD" w:rsidRDefault="00DE0CBC">
      <w:r>
        <w:rPr>
          <w:b/>
        </w:rPr>
        <w:t xml:space="preserve">Mission Start: </w:t>
      </w:r>
      <w:r>
        <w:t>30 July 2026</w:t>
      </w:r>
      <w:r>
        <w:br/>
      </w:r>
      <w:r>
        <w:rPr>
          <w:b/>
        </w:rPr>
        <w:t xml:space="preserve">Mission End: </w:t>
      </w:r>
      <w:r>
        <w:t>27 Oct 2026</w:t>
      </w:r>
      <w:r>
        <w:br/>
      </w:r>
      <w:r>
        <w:br/>
      </w:r>
    </w:p>
    <w:p w14:paraId="00DC3EDE" w14:textId="77777777" w:rsidR="007C1ADD" w:rsidRDefault="00DE0CBC">
      <w:pPr>
        <w:pStyle w:val="Heading1"/>
      </w:pPr>
      <w:r>
        <w:t>Mission Goals</w:t>
      </w:r>
    </w:p>
    <w:p w14:paraId="1C646FE4" w14:textId="77777777" w:rsidR="007C1ADD" w:rsidRDefault="00DE0CBC">
      <w:pPr>
        <w:pStyle w:val="ListBullet"/>
      </w:pPr>
      <w:r>
        <w:t>Become job-ready Cloud Engineer</w:t>
      </w:r>
    </w:p>
    <w:p w14:paraId="54253BDE" w14:textId="77777777" w:rsidR="007C1ADD" w:rsidRDefault="00DE0CBC">
      <w:pPr>
        <w:pStyle w:val="ListBullet"/>
      </w:pPr>
      <w:r>
        <w:t>Build a strong GitHub portfolio</w:t>
      </w:r>
    </w:p>
    <w:p w14:paraId="3376A847" w14:textId="77777777" w:rsidR="007C1ADD" w:rsidRDefault="00DE0CBC">
      <w:pPr>
        <w:pStyle w:val="ListBullet"/>
      </w:pPr>
      <w:r>
        <w:t>Master AWS, Azure, Linux, Python, Git, Docker, Terraform</w:t>
      </w:r>
    </w:p>
    <w:p w14:paraId="6A2267E2" w14:textId="77777777" w:rsidR="007C1ADD" w:rsidRDefault="00DE0CBC">
      <w:pPr>
        <w:pStyle w:val="ListBullet"/>
      </w:pPr>
      <w:r>
        <w:t xml:space="preserve">Crack </w:t>
      </w:r>
      <w:r>
        <w:t>interviews and secure a Cloud Engineer role</w:t>
      </w:r>
    </w:p>
    <w:p w14:paraId="44F83CDE" w14:textId="77777777" w:rsidR="007C1ADD" w:rsidRDefault="00DE0CBC">
      <w:pPr>
        <w:pStyle w:val="Heading1"/>
      </w:pPr>
      <w:r>
        <w:t>Daily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C1ADD" w14:paraId="0DBF2B2E" w14:textId="77777777">
        <w:tc>
          <w:tcPr>
            <w:tcW w:w="1440" w:type="dxa"/>
          </w:tcPr>
          <w:p w14:paraId="0243DC7B" w14:textId="77777777" w:rsidR="007C1ADD" w:rsidRDefault="00DE0CBC">
            <w:r>
              <w:t>Day</w:t>
            </w:r>
          </w:p>
        </w:tc>
        <w:tc>
          <w:tcPr>
            <w:tcW w:w="1440" w:type="dxa"/>
          </w:tcPr>
          <w:p w14:paraId="006E0745" w14:textId="77777777" w:rsidR="007C1ADD" w:rsidRDefault="00DE0CBC">
            <w:r>
              <w:t>Date</w:t>
            </w:r>
          </w:p>
        </w:tc>
        <w:tc>
          <w:tcPr>
            <w:tcW w:w="1440" w:type="dxa"/>
          </w:tcPr>
          <w:p w14:paraId="18199878" w14:textId="77777777" w:rsidR="007C1ADD" w:rsidRDefault="00DE0CBC">
            <w:r>
              <w:t>Mission</w:t>
            </w:r>
          </w:p>
        </w:tc>
        <w:tc>
          <w:tcPr>
            <w:tcW w:w="1440" w:type="dxa"/>
          </w:tcPr>
          <w:p w14:paraId="28FAF920" w14:textId="77777777" w:rsidR="007C1ADD" w:rsidRDefault="00DE0CBC">
            <w:r>
              <w:t>Hours</w:t>
            </w:r>
          </w:p>
        </w:tc>
        <w:tc>
          <w:tcPr>
            <w:tcW w:w="1440" w:type="dxa"/>
          </w:tcPr>
          <w:p w14:paraId="3F33F68E" w14:textId="77777777" w:rsidR="007C1ADD" w:rsidRDefault="00DE0CBC">
            <w:r>
              <w:t>Status</w:t>
            </w:r>
          </w:p>
        </w:tc>
        <w:tc>
          <w:tcPr>
            <w:tcW w:w="1440" w:type="dxa"/>
          </w:tcPr>
          <w:p w14:paraId="47867EE6" w14:textId="77777777" w:rsidR="007C1ADD" w:rsidRDefault="00DE0CBC">
            <w:r>
              <w:t>Notes</w:t>
            </w:r>
          </w:p>
        </w:tc>
      </w:tr>
      <w:tr w:rsidR="007C1ADD" w14:paraId="41206EC2" w14:textId="77777777">
        <w:tc>
          <w:tcPr>
            <w:tcW w:w="1440" w:type="dxa"/>
          </w:tcPr>
          <w:p w14:paraId="79E82D38" w14:textId="77777777" w:rsidR="007C1ADD" w:rsidRDefault="00DE0CBC">
            <w:r>
              <w:t>001</w:t>
            </w:r>
          </w:p>
        </w:tc>
        <w:tc>
          <w:tcPr>
            <w:tcW w:w="1440" w:type="dxa"/>
          </w:tcPr>
          <w:p w14:paraId="5B1BAF4F" w14:textId="77777777" w:rsidR="007C1ADD" w:rsidRDefault="007C1ADD"/>
        </w:tc>
        <w:tc>
          <w:tcPr>
            <w:tcW w:w="1440" w:type="dxa"/>
          </w:tcPr>
          <w:p w14:paraId="50214E2D" w14:textId="77777777" w:rsidR="007C1ADD" w:rsidRDefault="007C1ADD"/>
        </w:tc>
        <w:tc>
          <w:tcPr>
            <w:tcW w:w="1440" w:type="dxa"/>
          </w:tcPr>
          <w:p w14:paraId="28C10471" w14:textId="77777777" w:rsidR="007C1ADD" w:rsidRDefault="007C1ADD"/>
        </w:tc>
        <w:tc>
          <w:tcPr>
            <w:tcW w:w="1440" w:type="dxa"/>
          </w:tcPr>
          <w:p w14:paraId="0FD432B4" w14:textId="77777777" w:rsidR="007C1ADD" w:rsidRDefault="007C1ADD"/>
        </w:tc>
        <w:tc>
          <w:tcPr>
            <w:tcW w:w="1440" w:type="dxa"/>
          </w:tcPr>
          <w:p w14:paraId="5AA9DA16" w14:textId="77777777" w:rsidR="007C1ADD" w:rsidRDefault="007C1ADD"/>
        </w:tc>
      </w:tr>
      <w:tr w:rsidR="007C1ADD" w14:paraId="6CEECF58" w14:textId="77777777">
        <w:tc>
          <w:tcPr>
            <w:tcW w:w="1440" w:type="dxa"/>
          </w:tcPr>
          <w:p w14:paraId="1445F07B" w14:textId="77777777" w:rsidR="007C1ADD" w:rsidRDefault="00DE0CBC">
            <w:r>
              <w:t>002</w:t>
            </w:r>
          </w:p>
        </w:tc>
        <w:tc>
          <w:tcPr>
            <w:tcW w:w="1440" w:type="dxa"/>
          </w:tcPr>
          <w:p w14:paraId="5A2756A7" w14:textId="77777777" w:rsidR="007C1ADD" w:rsidRDefault="007C1ADD"/>
        </w:tc>
        <w:tc>
          <w:tcPr>
            <w:tcW w:w="1440" w:type="dxa"/>
          </w:tcPr>
          <w:p w14:paraId="323438CF" w14:textId="77777777" w:rsidR="007C1ADD" w:rsidRDefault="007C1ADD"/>
        </w:tc>
        <w:tc>
          <w:tcPr>
            <w:tcW w:w="1440" w:type="dxa"/>
          </w:tcPr>
          <w:p w14:paraId="18742582" w14:textId="77777777" w:rsidR="007C1ADD" w:rsidRDefault="007C1ADD"/>
        </w:tc>
        <w:tc>
          <w:tcPr>
            <w:tcW w:w="1440" w:type="dxa"/>
          </w:tcPr>
          <w:p w14:paraId="3ACFAA91" w14:textId="77777777" w:rsidR="007C1ADD" w:rsidRDefault="007C1ADD"/>
        </w:tc>
        <w:tc>
          <w:tcPr>
            <w:tcW w:w="1440" w:type="dxa"/>
          </w:tcPr>
          <w:p w14:paraId="4BCF5B4F" w14:textId="77777777" w:rsidR="007C1ADD" w:rsidRDefault="007C1ADD"/>
        </w:tc>
      </w:tr>
      <w:tr w:rsidR="007C1ADD" w14:paraId="7BF3437B" w14:textId="77777777">
        <w:tc>
          <w:tcPr>
            <w:tcW w:w="1440" w:type="dxa"/>
          </w:tcPr>
          <w:p w14:paraId="20956785" w14:textId="77777777" w:rsidR="007C1ADD" w:rsidRDefault="00DE0CBC">
            <w:r>
              <w:t>003</w:t>
            </w:r>
          </w:p>
        </w:tc>
        <w:tc>
          <w:tcPr>
            <w:tcW w:w="1440" w:type="dxa"/>
          </w:tcPr>
          <w:p w14:paraId="1EB1193C" w14:textId="77777777" w:rsidR="007C1ADD" w:rsidRDefault="007C1ADD"/>
        </w:tc>
        <w:tc>
          <w:tcPr>
            <w:tcW w:w="1440" w:type="dxa"/>
          </w:tcPr>
          <w:p w14:paraId="0B21C3F4" w14:textId="77777777" w:rsidR="007C1ADD" w:rsidRDefault="007C1ADD"/>
        </w:tc>
        <w:tc>
          <w:tcPr>
            <w:tcW w:w="1440" w:type="dxa"/>
          </w:tcPr>
          <w:p w14:paraId="2967211D" w14:textId="77777777" w:rsidR="007C1ADD" w:rsidRDefault="007C1ADD"/>
        </w:tc>
        <w:tc>
          <w:tcPr>
            <w:tcW w:w="1440" w:type="dxa"/>
          </w:tcPr>
          <w:p w14:paraId="746E1539" w14:textId="77777777" w:rsidR="007C1ADD" w:rsidRDefault="007C1ADD"/>
        </w:tc>
        <w:tc>
          <w:tcPr>
            <w:tcW w:w="1440" w:type="dxa"/>
          </w:tcPr>
          <w:p w14:paraId="3E3114AF" w14:textId="77777777" w:rsidR="007C1ADD" w:rsidRDefault="007C1ADD"/>
        </w:tc>
      </w:tr>
      <w:tr w:rsidR="007C1ADD" w14:paraId="3BDCCB72" w14:textId="77777777">
        <w:tc>
          <w:tcPr>
            <w:tcW w:w="1440" w:type="dxa"/>
          </w:tcPr>
          <w:p w14:paraId="3E70B195" w14:textId="77777777" w:rsidR="007C1ADD" w:rsidRDefault="00DE0CBC">
            <w:r>
              <w:t>004</w:t>
            </w:r>
          </w:p>
        </w:tc>
        <w:tc>
          <w:tcPr>
            <w:tcW w:w="1440" w:type="dxa"/>
          </w:tcPr>
          <w:p w14:paraId="04596A30" w14:textId="77777777" w:rsidR="007C1ADD" w:rsidRDefault="007C1ADD"/>
        </w:tc>
        <w:tc>
          <w:tcPr>
            <w:tcW w:w="1440" w:type="dxa"/>
          </w:tcPr>
          <w:p w14:paraId="754B6ABB" w14:textId="77777777" w:rsidR="007C1ADD" w:rsidRDefault="007C1ADD"/>
        </w:tc>
        <w:tc>
          <w:tcPr>
            <w:tcW w:w="1440" w:type="dxa"/>
          </w:tcPr>
          <w:p w14:paraId="694A8A15" w14:textId="77777777" w:rsidR="007C1ADD" w:rsidRDefault="007C1ADD"/>
        </w:tc>
        <w:tc>
          <w:tcPr>
            <w:tcW w:w="1440" w:type="dxa"/>
          </w:tcPr>
          <w:p w14:paraId="6BA03519" w14:textId="77777777" w:rsidR="007C1ADD" w:rsidRDefault="007C1ADD"/>
        </w:tc>
        <w:tc>
          <w:tcPr>
            <w:tcW w:w="1440" w:type="dxa"/>
          </w:tcPr>
          <w:p w14:paraId="7C21E861" w14:textId="77777777" w:rsidR="007C1ADD" w:rsidRDefault="007C1ADD"/>
        </w:tc>
      </w:tr>
      <w:tr w:rsidR="007C1ADD" w14:paraId="3F5DF0FB" w14:textId="77777777">
        <w:tc>
          <w:tcPr>
            <w:tcW w:w="1440" w:type="dxa"/>
          </w:tcPr>
          <w:p w14:paraId="2075B825" w14:textId="77777777" w:rsidR="007C1ADD" w:rsidRDefault="00DE0CBC">
            <w:r>
              <w:t>005</w:t>
            </w:r>
          </w:p>
        </w:tc>
        <w:tc>
          <w:tcPr>
            <w:tcW w:w="1440" w:type="dxa"/>
          </w:tcPr>
          <w:p w14:paraId="5F263436" w14:textId="77777777" w:rsidR="007C1ADD" w:rsidRDefault="007C1ADD"/>
        </w:tc>
        <w:tc>
          <w:tcPr>
            <w:tcW w:w="1440" w:type="dxa"/>
          </w:tcPr>
          <w:p w14:paraId="57ADF47A" w14:textId="77777777" w:rsidR="007C1ADD" w:rsidRDefault="007C1ADD"/>
        </w:tc>
        <w:tc>
          <w:tcPr>
            <w:tcW w:w="1440" w:type="dxa"/>
          </w:tcPr>
          <w:p w14:paraId="4788C5A2" w14:textId="77777777" w:rsidR="007C1ADD" w:rsidRDefault="007C1ADD"/>
        </w:tc>
        <w:tc>
          <w:tcPr>
            <w:tcW w:w="1440" w:type="dxa"/>
          </w:tcPr>
          <w:p w14:paraId="6512C578" w14:textId="77777777" w:rsidR="007C1ADD" w:rsidRDefault="007C1ADD"/>
        </w:tc>
        <w:tc>
          <w:tcPr>
            <w:tcW w:w="1440" w:type="dxa"/>
          </w:tcPr>
          <w:p w14:paraId="1C2E82D5" w14:textId="77777777" w:rsidR="007C1ADD" w:rsidRDefault="007C1ADD"/>
        </w:tc>
      </w:tr>
      <w:tr w:rsidR="007C1ADD" w14:paraId="6CC60D9C" w14:textId="77777777">
        <w:tc>
          <w:tcPr>
            <w:tcW w:w="1440" w:type="dxa"/>
          </w:tcPr>
          <w:p w14:paraId="11F2B197" w14:textId="77777777" w:rsidR="007C1ADD" w:rsidRDefault="00DE0CBC">
            <w:r>
              <w:t>006</w:t>
            </w:r>
          </w:p>
        </w:tc>
        <w:tc>
          <w:tcPr>
            <w:tcW w:w="1440" w:type="dxa"/>
          </w:tcPr>
          <w:p w14:paraId="2693B09E" w14:textId="77777777" w:rsidR="007C1ADD" w:rsidRDefault="007C1ADD"/>
        </w:tc>
        <w:tc>
          <w:tcPr>
            <w:tcW w:w="1440" w:type="dxa"/>
          </w:tcPr>
          <w:p w14:paraId="0AEB712C" w14:textId="77777777" w:rsidR="007C1ADD" w:rsidRDefault="007C1ADD"/>
        </w:tc>
        <w:tc>
          <w:tcPr>
            <w:tcW w:w="1440" w:type="dxa"/>
          </w:tcPr>
          <w:p w14:paraId="05615B50" w14:textId="77777777" w:rsidR="007C1ADD" w:rsidRDefault="007C1ADD"/>
        </w:tc>
        <w:tc>
          <w:tcPr>
            <w:tcW w:w="1440" w:type="dxa"/>
          </w:tcPr>
          <w:p w14:paraId="02F8B3A1" w14:textId="77777777" w:rsidR="007C1ADD" w:rsidRDefault="007C1ADD"/>
        </w:tc>
        <w:tc>
          <w:tcPr>
            <w:tcW w:w="1440" w:type="dxa"/>
          </w:tcPr>
          <w:p w14:paraId="1A0FD75F" w14:textId="77777777" w:rsidR="007C1ADD" w:rsidRDefault="007C1ADD"/>
        </w:tc>
      </w:tr>
      <w:tr w:rsidR="007C1ADD" w14:paraId="441A3AE3" w14:textId="77777777">
        <w:tc>
          <w:tcPr>
            <w:tcW w:w="1440" w:type="dxa"/>
          </w:tcPr>
          <w:p w14:paraId="05051010" w14:textId="77777777" w:rsidR="007C1ADD" w:rsidRDefault="00DE0CBC">
            <w:r>
              <w:t>007</w:t>
            </w:r>
          </w:p>
        </w:tc>
        <w:tc>
          <w:tcPr>
            <w:tcW w:w="1440" w:type="dxa"/>
          </w:tcPr>
          <w:p w14:paraId="2E45E8FD" w14:textId="77777777" w:rsidR="007C1ADD" w:rsidRDefault="007C1ADD"/>
        </w:tc>
        <w:tc>
          <w:tcPr>
            <w:tcW w:w="1440" w:type="dxa"/>
          </w:tcPr>
          <w:p w14:paraId="4B080E12" w14:textId="77777777" w:rsidR="007C1ADD" w:rsidRDefault="007C1ADD"/>
        </w:tc>
        <w:tc>
          <w:tcPr>
            <w:tcW w:w="1440" w:type="dxa"/>
          </w:tcPr>
          <w:p w14:paraId="0F10B26B" w14:textId="77777777" w:rsidR="007C1ADD" w:rsidRDefault="007C1ADD"/>
        </w:tc>
        <w:tc>
          <w:tcPr>
            <w:tcW w:w="1440" w:type="dxa"/>
          </w:tcPr>
          <w:p w14:paraId="0E99593D" w14:textId="77777777" w:rsidR="007C1ADD" w:rsidRDefault="007C1ADD"/>
        </w:tc>
        <w:tc>
          <w:tcPr>
            <w:tcW w:w="1440" w:type="dxa"/>
          </w:tcPr>
          <w:p w14:paraId="2C012CA3" w14:textId="77777777" w:rsidR="007C1ADD" w:rsidRDefault="007C1ADD"/>
        </w:tc>
      </w:tr>
      <w:tr w:rsidR="007C1ADD" w14:paraId="5A1C5EF0" w14:textId="77777777">
        <w:tc>
          <w:tcPr>
            <w:tcW w:w="1440" w:type="dxa"/>
          </w:tcPr>
          <w:p w14:paraId="3D51EFDB" w14:textId="77777777" w:rsidR="007C1ADD" w:rsidRDefault="00DE0CBC">
            <w:r>
              <w:t>008</w:t>
            </w:r>
          </w:p>
        </w:tc>
        <w:tc>
          <w:tcPr>
            <w:tcW w:w="1440" w:type="dxa"/>
          </w:tcPr>
          <w:p w14:paraId="0B6B72CA" w14:textId="77777777" w:rsidR="007C1ADD" w:rsidRDefault="007C1ADD"/>
        </w:tc>
        <w:tc>
          <w:tcPr>
            <w:tcW w:w="1440" w:type="dxa"/>
          </w:tcPr>
          <w:p w14:paraId="341F54C6" w14:textId="77777777" w:rsidR="007C1ADD" w:rsidRDefault="007C1ADD"/>
        </w:tc>
        <w:tc>
          <w:tcPr>
            <w:tcW w:w="1440" w:type="dxa"/>
          </w:tcPr>
          <w:p w14:paraId="3103FBE9" w14:textId="77777777" w:rsidR="007C1ADD" w:rsidRDefault="007C1ADD"/>
        </w:tc>
        <w:tc>
          <w:tcPr>
            <w:tcW w:w="1440" w:type="dxa"/>
          </w:tcPr>
          <w:p w14:paraId="00E3D42B" w14:textId="77777777" w:rsidR="007C1ADD" w:rsidRDefault="007C1ADD"/>
        </w:tc>
        <w:tc>
          <w:tcPr>
            <w:tcW w:w="1440" w:type="dxa"/>
          </w:tcPr>
          <w:p w14:paraId="3F4F23C7" w14:textId="77777777" w:rsidR="007C1ADD" w:rsidRDefault="007C1ADD"/>
        </w:tc>
      </w:tr>
      <w:tr w:rsidR="007C1ADD" w14:paraId="27D4D123" w14:textId="77777777">
        <w:tc>
          <w:tcPr>
            <w:tcW w:w="1440" w:type="dxa"/>
          </w:tcPr>
          <w:p w14:paraId="0D72F3BC" w14:textId="77777777" w:rsidR="007C1ADD" w:rsidRDefault="00DE0CBC">
            <w:r>
              <w:t>009</w:t>
            </w:r>
          </w:p>
        </w:tc>
        <w:tc>
          <w:tcPr>
            <w:tcW w:w="1440" w:type="dxa"/>
          </w:tcPr>
          <w:p w14:paraId="0DFD1EE9" w14:textId="77777777" w:rsidR="007C1ADD" w:rsidRDefault="007C1ADD"/>
        </w:tc>
        <w:tc>
          <w:tcPr>
            <w:tcW w:w="1440" w:type="dxa"/>
          </w:tcPr>
          <w:p w14:paraId="4297792E" w14:textId="77777777" w:rsidR="007C1ADD" w:rsidRDefault="007C1ADD"/>
        </w:tc>
        <w:tc>
          <w:tcPr>
            <w:tcW w:w="1440" w:type="dxa"/>
          </w:tcPr>
          <w:p w14:paraId="4810BDD1" w14:textId="77777777" w:rsidR="007C1ADD" w:rsidRDefault="007C1ADD"/>
        </w:tc>
        <w:tc>
          <w:tcPr>
            <w:tcW w:w="1440" w:type="dxa"/>
          </w:tcPr>
          <w:p w14:paraId="454EC82D" w14:textId="77777777" w:rsidR="007C1ADD" w:rsidRDefault="007C1ADD"/>
        </w:tc>
        <w:tc>
          <w:tcPr>
            <w:tcW w:w="1440" w:type="dxa"/>
          </w:tcPr>
          <w:p w14:paraId="7A624A99" w14:textId="77777777" w:rsidR="007C1ADD" w:rsidRDefault="007C1ADD"/>
        </w:tc>
      </w:tr>
      <w:tr w:rsidR="007C1ADD" w14:paraId="2585389C" w14:textId="77777777">
        <w:tc>
          <w:tcPr>
            <w:tcW w:w="1440" w:type="dxa"/>
          </w:tcPr>
          <w:p w14:paraId="2A67E171" w14:textId="77777777" w:rsidR="007C1ADD" w:rsidRDefault="00DE0CBC">
            <w:r>
              <w:t>010</w:t>
            </w:r>
          </w:p>
        </w:tc>
        <w:tc>
          <w:tcPr>
            <w:tcW w:w="1440" w:type="dxa"/>
          </w:tcPr>
          <w:p w14:paraId="6E406897" w14:textId="77777777" w:rsidR="007C1ADD" w:rsidRDefault="007C1ADD"/>
        </w:tc>
        <w:tc>
          <w:tcPr>
            <w:tcW w:w="1440" w:type="dxa"/>
          </w:tcPr>
          <w:p w14:paraId="37F96011" w14:textId="77777777" w:rsidR="007C1ADD" w:rsidRDefault="007C1ADD"/>
        </w:tc>
        <w:tc>
          <w:tcPr>
            <w:tcW w:w="1440" w:type="dxa"/>
          </w:tcPr>
          <w:p w14:paraId="74E745B6" w14:textId="77777777" w:rsidR="007C1ADD" w:rsidRDefault="007C1ADD"/>
        </w:tc>
        <w:tc>
          <w:tcPr>
            <w:tcW w:w="1440" w:type="dxa"/>
          </w:tcPr>
          <w:p w14:paraId="676A59A4" w14:textId="77777777" w:rsidR="007C1ADD" w:rsidRDefault="007C1ADD"/>
        </w:tc>
        <w:tc>
          <w:tcPr>
            <w:tcW w:w="1440" w:type="dxa"/>
          </w:tcPr>
          <w:p w14:paraId="75FDD299" w14:textId="77777777" w:rsidR="007C1ADD" w:rsidRDefault="007C1ADD"/>
        </w:tc>
      </w:tr>
      <w:tr w:rsidR="007C1ADD" w14:paraId="43EEE49B" w14:textId="77777777">
        <w:tc>
          <w:tcPr>
            <w:tcW w:w="1440" w:type="dxa"/>
          </w:tcPr>
          <w:p w14:paraId="02D98A6C" w14:textId="77777777" w:rsidR="007C1ADD" w:rsidRDefault="00DE0CBC">
            <w:r>
              <w:t>011</w:t>
            </w:r>
          </w:p>
        </w:tc>
        <w:tc>
          <w:tcPr>
            <w:tcW w:w="1440" w:type="dxa"/>
          </w:tcPr>
          <w:p w14:paraId="6EA00B3A" w14:textId="77777777" w:rsidR="007C1ADD" w:rsidRDefault="007C1ADD"/>
        </w:tc>
        <w:tc>
          <w:tcPr>
            <w:tcW w:w="1440" w:type="dxa"/>
          </w:tcPr>
          <w:p w14:paraId="0CDBA08B" w14:textId="77777777" w:rsidR="007C1ADD" w:rsidRDefault="007C1ADD"/>
        </w:tc>
        <w:tc>
          <w:tcPr>
            <w:tcW w:w="1440" w:type="dxa"/>
          </w:tcPr>
          <w:p w14:paraId="60AAB143" w14:textId="77777777" w:rsidR="007C1ADD" w:rsidRDefault="007C1ADD"/>
        </w:tc>
        <w:tc>
          <w:tcPr>
            <w:tcW w:w="1440" w:type="dxa"/>
          </w:tcPr>
          <w:p w14:paraId="0F5F3D19" w14:textId="77777777" w:rsidR="007C1ADD" w:rsidRDefault="007C1ADD"/>
        </w:tc>
        <w:tc>
          <w:tcPr>
            <w:tcW w:w="1440" w:type="dxa"/>
          </w:tcPr>
          <w:p w14:paraId="53B78ED2" w14:textId="77777777" w:rsidR="007C1ADD" w:rsidRDefault="007C1ADD"/>
        </w:tc>
      </w:tr>
      <w:tr w:rsidR="007C1ADD" w14:paraId="37CAA7BA" w14:textId="77777777">
        <w:tc>
          <w:tcPr>
            <w:tcW w:w="1440" w:type="dxa"/>
          </w:tcPr>
          <w:p w14:paraId="3EC4F1BD" w14:textId="77777777" w:rsidR="007C1ADD" w:rsidRDefault="00DE0CBC">
            <w:r>
              <w:t>012</w:t>
            </w:r>
          </w:p>
        </w:tc>
        <w:tc>
          <w:tcPr>
            <w:tcW w:w="1440" w:type="dxa"/>
          </w:tcPr>
          <w:p w14:paraId="247ABAED" w14:textId="77777777" w:rsidR="007C1ADD" w:rsidRDefault="007C1ADD"/>
        </w:tc>
        <w:tc>
          <w:tcPr>
            <w:tcW w:w="1440" w:type="dxa"/>
          </w:tcPr>
          <w:p w14:paraId="1361D2B8" w14:textId="77777777" w:rsidR="007C1ADD" w:rsidRDefault="007C1ADD"/>
        </w:tc>
        <w:tc>
          <w:tcPr>
            <w:tcW w:w="1440" w:type="dxa"/>
          </w:tcPr>
          <w:p w14:paraId="2ADD8E4C" w14:textId="77777777" w:rsidR="007C1ADD" w:rsidRDefault="007C1ADD"/>
        </w:tc>
        <w:tc>
          <w:tcPr>
            <w:tcW w:w="1440" w:type="dxa"/>
          </w:tcPr>
          <w:p w14:paraId="10A8CEF5" w14:textId="77777777" w:rsidR="007C1ADD" w:rsidRDefault="007C1ADD"/>
        </w:tc>
        <w:tc>
          <w:tcPr>
            <w:tcW w:w="1440" w:type="dxa"/>
          </w:tcPr>
          <w:p w14:paraId="37183C36" w14:textId="77777777" w:rsidR="007C1ADD" w:rsidRDefault="007C1ADD"/>
        </w:tc>
      </w:tr>
      <w:tr w:rsidR="007C1ADD" w14:paraId="7467C6AB" w14:textId="77777777">
        <w:tc>
          <w:tcPr>
            <w:tcW w:w="1440" w:type="dxa"/>
          </w:tcPr>
          <w:p w14:paraId="749168AD" w14:textId="77777777" w:rsidR="007C1ADD" w:rsidRDefault="00DE0CBC">
            <w:r>
              <w:t>013</w:t>
            </w:r>
          </w:p>
        </w:tc>
        <w:tc>
          <w:tcPr>
            <w:tcW w:w="1440" w:type="dxa"/>
          </w:tcPr>
          <w:p w14:paraId="0969BA73" w14:textId="77777777" w:rsidR="007C1ADD" w:rsidRDefault="007C1ADD"/>
        </w:tc>
        <w:tc>
          <w:tcPr>
            <w:tcW w:w="1440" w:type="dxa"/>
          </w:tcPr>
          <w:p w14:paraId="38227C29" w14:textId="77777777" w:rsidR="007C1ADD" w:rsidRDefault="007C1ADD"/>
        </w:tc>
        <w:tc>
          <w:tcPr>
            <w:tcW w:w="1440" w:type="dxa"/>
          </w:tcPr>
          <w:p w14:paraId="1E01F515" w14:textId="77777777" w:rsidR="007C1ADD" w:rsidRDefault="007C1ADD"/>
        </w:tc>
        <w:tc>
          <w:tcPr>
            <w:tcW w:w="1440" w:type="dxa"/>
          </w:tcPr>
          <w:p w14:paraId="4C23E558" w14:textId="77777777" w:rsidR="007C1ADD" w:rsidRDefault="007C1ADD"/>
        </w:tc>
        <w:tc>
          <w:tcPr>
            <w:tcW w:w="1440" w:type="dxa"/>
          </w:tcPr>
          <w:p w14:paraId="18223C16" w14:textId="77777777" w:rsidR="007C1ADD" w:rsidRDefault="007C1ADD"/>
        </w:tc>
      </w:tr>
      <w:tr w:rsidR="007C1ADD" w14:paraId="35B7D164" w14:textId="77777777">
        <w:tc>
          <w:tcPr>
            <w:tcW w:w="1440" w:type="dxa"/>
          </w:tcPr>
          <w:p w14:paraId="4C3D948B" w14:textId="77777777" w:rsidR="007C1ADD" w:rsidRDefault="00DE0CBC">
            <w:r>
              <w:t>014</w:t>
            </w:r>
          </w:p>
        </w:tc>
        <w:tc>
          <w:tcPr>
            <w:tcW w:w="1440" w:type="dxa"/>
          </w:tcPr>
          <w:p w14:paraId="71786D3D" w14:textId="77777777" w:rsidR="007C1ADD" w:rsidRDefault="007C1ADD"/>
        </w:tc>
        <w:tc>
          <w:tcPr>
            <w:tcW w:w="1440" w:type="dxa"/>
          </w:tcPr>
          <w:p w14:paraId="3403A7B6" w14:textId="77777777" w:rsidR="007C1ADD" w:rsidRDefault="007C1ADD"/>
        </w:tc>
        <w:tc>
          <w:tcPr>
            <w:tcW w:w="1440" w:type="dxa"/>
          </w:tcPr>
          <w:p w14:paraId="0B45AFFC" w14:textId="77777777" w:rsidR="007C1ADD" w:rsidRDefault="007C1ADD"/>
        </w:tc>
        <w:tc>
          <w:tcPr>
            <w:tcW w:w="1440" w:type="dxa"/>
          </w:tcPr>
          <w:p w14:paraId="0B7D193D" w14:textId="77777777" w:rsidR="007C1ADD" w:rsidRDefault="007C1ADD"/>
        </w:tc>
        <w:tc>
          <w:tcPr>
            <w:tcW w:w="1440" w:type="dxa"/>
          </w:tcPr>
          <w:p w14:paraId="593DDF99" w14:textId="77777777" w:rsidR="007C1ADD" w:rsidRDefault="007C1ADD"/>
        </w:tc>
      </w:tr>
      <w:tr w:rsidR="007C1ADD" w14:paraId="402FCDFC" w14:textId="77777777">
        <w:tc>
          <w:tcPr>
            <w:tcW w:w="1440" w:type="dxa"/>
          </w:tcPr>
          <w:p w14:paraId="67E8B6E0" w14:textId="77777777" w:rsidR="007C1ADD" w:rsidRDefault="00DE0CBC">
            <w:r>
              <w:t>015</w:t>
            </w:r>
          </w:p>
        </w:tc>
        <w:tc>
          <w:tcPr>
            <w:tcW w:w="1440" w:type="dxa"/>
          </w:tcPr>
          <w:p w14:paraId="65BCAF80" w14:textId="77777777" w:rsidR="007C1ADD" w:rsidRDefault="007C1ADD"/>
        </w:tc>
        <w:tc>
          <w:tcPr>
            <w:tcW w:w="1440" w:type="dxa"/>
          </w:tcPr>
          <w:p w14:paraId="12A5B292" w14:textId="77777777" w:rsidR="007C1ADD" w:rsidRDefault="007C1ADD"/>
        </w:tc>
        <w:tc>
          <w:tcPr>
            <w:tcW w:w="1440" w:type="dxa"/>
          </w:tcPr>
          <w:p w14:paraId="79C0422F" w14:textId="77777777" w:rsidR="007C1ADD" w:rsidRDefault="007C1ADD"/>
        </w:tc>
        <w:tc>
          <w:tcPr>
            <w:tcW w:w="1440" w:type="dxa"/>
          </w:tcPr>
          <w:p w14:paraId="5FB7F949" w14:textId="77777777" w:rsidR="007C1ADD" w:rsidRDefault="007C1ADD"/>
        </w:tc>
        <w:tc>
          <w:tcPr>
            <w:tcW w:w="1440" w:type="dxa"/>
          </w:tcPr>
          <w:p w14:paraId="2FE35B3C" w14:textId="77777777" w:rsidR="007C1ADD" w:rsidRDefault="007C1ADD"/>
        </w:tc>
      </w:tr>
      <w:tr w:rsidR="007C1ADD" w14:paraId="5ED7A25F" w14:textId="77777777">
        <w:tc>
          <w:tcPr>
            <w:tcW w:w="1440" w:type="dxa"/>
          </w:tcPr>
          <w:p w14:paraId="04FE1770" w14:textId="77777777" w:rsidR="007C1ADD" w:rsidRDefault="00DE0CBC">
            <w:r>
              <w:t>016</w:t>
            </w:r>
          </w:p>
        </w:tc>
        <w:tc>
          <w:tcPr>
            <w:tcW w:w="1440" w:type="dxa"/>
          </w:tcPr>
          <w:p w14:paraId="22D5E3D4" w14:textId="77777777" w:rsidR="007C1ADD" w:rsidRDefault="007C1ADD"/>
        </w:tc>
        <w:tc>
          <w:tcPr>
            <w:tcW w:w="1440" w:type="dxa"/>
          </w:tcPr>
          <w:p w14:paraId="02920214" w14:textId="77777777" w:rsidR="007C1ADD" w:rsidRDefault="007C1ADD"/>
        </w:tc>
        <w:tc>
          <w:tcPr>
            <w:tcW w:w="1440" w:type="dxa"/>
          </w:tcPr>
          <w:p w14:paraId="36666660" w14:textId="77777777" w:rsidR="007C1ADD" w:rsidRDefault="007C1ADD"/>
        </w:tc>
        <w:tc>
          <w:tcPr>
            <w:tcW w:w="1440" w:type="dxa"/>
          </w:tcPr>
          <w:p w14:paraId="117231B2" w14:textId="77777777" w:rsidR="007C1ADD" w:rsidRDefault="007C1ADD"/>
        </w:tc>
        <w:tc>
          <w:tcPr>
            <w:tcW w:w="1440" w:type="dxa"/>
          </w:tcPr>
          <w:p w14:paraId="64E92259" w14:textId="77777777" w:rsidR="007C1ADD" w:rsidRDefault="007C1ADD"/>
        </w:tc>
      </w:tr>
      <w:tr w:rsidR="007C1ADD" w14:paraId="7C09452D" w14:textId="77777777">
        <w:tc>
          <w:tcPr>
            <w:tcW w:w="1440" w:type="dxa"/>
          </w:tcPr>
          <w:p w14:paraId="117D01E3" w14:textId="77777777" w:rsidR="007C1ADD" w:rsidRDefault="00DE0CBC">
            <w:r>
              <w:t>017</w:t>
            </w:r>
          </w:p>
        </w:tc>
        <w:tc>
          <w:tcPr>
            <w:tcW w:w="1440" w:type="dxa"/>
          </w:tcPr>
          <w:p w14:paraId="03BE201C" w14:textId="77777777" w:rsidR="007C1ADD" w:rsidRDefault="007C1ADD"/>
        </w:tc>
        <w:tc>
          <w:tcPr>
            <w:tcW w:w="1440" w:type="dxa"/>
          </w:tcPr>
          <w:p w14:paraId="2FE27FF4" w14:textId="77777777" w:rsidR="007C1ADD" w:rsidRDefault="007C1ADD"/>
        </w:tc>
        <w:tc>
          <w:tcPr>
            <w:tcW w:w="1440" w:type="dxa"/>
          </w:tcPr>
          <w:p w14:paraId="1F538CCF" w14:textId="77777777" w:rsidR="007C1ADD" w:rsidRDefault="007C1ADD"/>
        </w:tc>
        <w:tc>
          <w:tcPr>
            <w:tcW w:w="1440" w:type="dxa"/>
          </w:tcPr>
          <w:p w14:paraId="634D9A84" w14:textId="77777777" w:rsidR="007C1ADD" w:rsidRDefault="007C1ADD"/>
        </w:tc>
        <w:tc>
          <w:tcPr>
            <w:tcW w:w="1440" w:type="dxa"/>
          </w:tcPr>
          <w:p w14:paraId="332DB86F" w14:textId="77777777" w:rsidR="007C1ADD" w:rsidRDefault="007C1ADD"/>
        </w:tc>
      </w:tr>
      <w:tr w:rsidR="007C1ADD" w14:paraId="233A780C" w14:textId="77777777">
        <w:tc>
          <w:tcPr>
            <w:tcW w:w="1440" w:type="dxa"/>
          </w:tcPr>
          <w:p w14:paraId="0AAFBACC" w14:textId="77777777" w:rsidR="007C1ADD" w:rsidRDefault="00DE0CBC">
            <w:r>
              <w:t>018</w:t>
            </w:r>
          </w:p>
        </w:tc>
        <w:tc>
          <w:tcPr>
            <w:tcW w:w="1440" w:type="dxa"/>
          </w:tcPr>
          <w:p w14:paraId="129DE9DF" w14:textId="77777777" w:rsidR="007C1ADD" w:rsidRDefault="007C1ADD"/>
        </w:tc>
        <w:tc>
          <w:tcPr>
            <w:tcW w:w="1440" w:type="dxa"/>
          </w:tcPr>
          <w:p w14:paraId="4F21C79C" w14:textId="77777777" w:rsidR="007C1ADD" w:rsidRDefault="007C1ADD"/>
        </w:tc>
        <w:tc>
          <w:tcPr>
            <w:tcW w:w="1440" w:type="dxa"/>
          </w:tcPr>
          <w:p w14:paraId="5DF37CF8" w14:textId="77777777" w:rsidR="007C1ADD" w:rsidRDefault="007C1ADD"/>
        </w:tc>
        <w:tc>
          <w:tcPr>
            <w:tcW w:w="1440" w:type="dxa"/>
          </w:tcPr>
          <w:p w14:paraId="610E1301" w14:textId="77777777" w:rsidR="007C1ADD" w:rsidRDefault="007C1ADD"/>
        </w:tc>
        <w:tc>
          <w:tcPr>
            <w:tcW w:w="1440" w:type="dxa"/>
          </w:tcPr>
          <w:p w14:paraId="73FBF031" w14:textId="77777777" w:rsidR="007C1ADD" w:rsidRDefault="007C1ADD"/>
        </w:tc>
      </w:tr>
      <w:tr w:rsidR="007C1ADD" w14:paraId="7CA09473" w14:textId="77777777">
        <w:tc>
          <w:tcPr>
            <w:tcW w:w="1440" w:type="dxa"/>
          </w:tcPr>
          <w:p w14:paraId="151C1BBC" w14:textId="77777777" w:rsidR="007C1ADD" w:rsidRDefault="00DE0CBC">
            <w:r>
              <w:t>019</w:t>
            </w:r>
          </w:p>
        </w:tc>
        <w:tc>
          <w:tcPr>
            <w:tcW w:w="1440" w:type="dxa"/>
          </w:tcPr>
          <w:p w14:paraId="7260B7B0" w14:textId="77777777" w:rsidR="007C1ADD" w:rsidRDefault="007C1ADD"/>
        </w:tc>
        <w:tc>
          <w:tcPr>
            <w:tcW w:w="1440" w:type="dxa"/>
          </w:tcPr>
          <w:p w14:paraId="0373C437" w14:textId="77777777" w:rsidR="007C1ADD" w:rsidRDefault="007C1ADD"/>
        </w:tc>
        <w:tc>
          <w:tcPr>
            <w:tcW w:w="1440" w:type="dxa"/>
          </w:tcPr>
          <w:p w14:paraId="0B3B2D67" w14:textId="77777777" w:rsidR="007C1ADD" w:rsidRDefault="007C1ADD"/>
        </w:tc>
        <w:tc>
          <w:tcPr>
            <w:tcW w:w="1440" w:type="dxa"/>
          </w:tcPr>
          <w:p w14:paraId="78497D77" w14:textId="77777777" w:rsidR="007C1ADD" w:rsidRDefault="007C1ADD"/>
        </w:tc>
        <w:tc>
          <w:tcPr>
            <w:tcW w:w="1440" w:type="dxa"/>
          </w:tcPr>
          <w:p w14:paraId="365F2F26" w14:textId="77777777" w:rsidR="007C1ADD" w:rsidRDefault="007C1ADD"/>
        </w:tc>
      </w:tr>
      <w:tr w:rsidR="007C1ADD" w14:paraId="02540E0D" w14:textId="77777777">
        <w:tc>
          <w:tcPr>
            <w:tcW w:w="1440" w:type="dxa"/>
          </w:tcPr>
          <w:p w14:paraId="376C0334" w14:textId="77777777" w:rsidR="007C1ADD" w:rsidRDefault="00DE0CBC">
            <w:r>
              <w:t>020</w:t>
            </w:r>
          </w:p>
        </w:tc>
        <w:tc>
          <w:tcPr>
            <w:tcW w:w="1440" w:type="dxa"/>
          </w:tcPr>
          <w:p w14:paraId="45C3AC72" w14:textId="77777777" w:rsidR="007C1ADD" w:rsidRDefault="007C1ADD"/>
        </w:tc>
        <w:tc>
          <w:tcPr>
            <w:tcW w:w="1440" w:type="dxa"/>
          </w:tcPr>
          <w:p w14:paraId="7EBB60FC" w14:textId="77777777" w:rsidR="007C1ADD" w:rsidRDefault="007C1ADD"/>
        </w:tc>
        <w:tc>
          <w:tcPr>
            <w:tcW w:w="1440" w:type="dxa"/>
          </w:tcPr>
          <w:p w14:paraId="7584A000" w14:textId="77777777" w:rsidR="007C1ADD" w:rsidRDefault="007C1ADD"/>
        </w:tc>
        <w:tc>
          <w:tcPr>
            <w:tcW w:w="1440" w:type="dxa"/>
          </w:tcPr>
          <w:p w14:paraId="7BFB14F6" w14:textId="77777777" w:rsidR="007C1ADD" w:rsidRDefault="007C1ADD"/>
        </w:tc>
        <w:tc>
          <w:tcPr>
            <w:tcW w:w="1440" w:type="dxa"/>
          </w:tcPr>
          <w:p w14:paraId="6A601009" w14:textId="77777777" w:rsidR="007C1ADD" w:rsidRDefault="007C1ADD"/>
        </w:tc>
      </w:tr>
      <w:tr w:rsidR="007C1ADD" w14:paraId="46E94809" w14:textId="77777777">
        <w:tc>
          <w:tcPr>
            <w:tcW w:w="1440" w:type="dxa"/>
          </w:tcPr>
          <w:p w14:paraId="6DABC7F6" w14:textId="77777777" w:rsidR="007C1ADD" w:rsidRDefault="00DE0CBC">
            <w:r>
              <w:t>021</w:t>
            </w:r>
          </w:p>
        </w:tc>
        <w:tc>
          <w:tcPr>
            <w:tcW w:w="1440" w:type="dxa"/>
          </w:tcPr>
          <w:p w14:paraId="72230DE5" w14:textId="77777777" w:rsidR="007C1ADD" w:rsidRDefault="007C1ADD"/>
        </w:tc>
        <w:tc>
          <w:tcPr>
            <w:tcW w:w="1440" w:type="dxa"/>
          </w:tcPr>
          <w:p w14:paraId="45D8FFC1" w14:textId="77777777" w:rsidR="007C1ADD" w:rsidRDefault="007C1ADD"/>
        </w:tc>
        <w:tc>
          <w:tcPr>
            <w:tcW w:w="1440" w:type="dxa"/>
          </w:tcPr>
          <w:p w14:paraId="30D868CE" w14:textId="77777777" w:rsidR="007C1ADD" w:rsidRDefault="007C1ADD"/>
        </w:tc>
        <w:tc>
          <w:tcPr>
            <w:tcW w:w="1440" w:type="dxa"/>
          </w:tcPr>
          <w:p w14:paraId="79396A91" w14:textId="77777777" w:rsidR="007C1ADD" w:rsidRDefault="007C1ADD"/>
        </w:tc>
        <w:tc>
          <w:tcPr>
            <w:tcW w:w="1440" w:type="dxa"/>
          </w:tcPr>
          <w:p w14:paraId="2ABA44AC" w14:textId="77777777" w:rsidR="007C1ADD" w:rsidRDefault="007C1ADD"/>
        </w:tc>
      </w:tr>
      <w:tr w:rsidR="007C1ADD" w14:paraId="112FC533" w14:textId="77777777">
        <w:tc>
          <w:tcPr>
            <w:tcW w:w="1440" w:type="dxa"/>
          </w:tcPr>
          <w:p w14:paraId="7E7D5B08" w14:textId="77777777" w:rsidR="007C1ADD" w:rsidRDefault="00DE0CBC">
            <w:r>
              <w:t>022</w:t>
            </w:r>
          </w:p>
        </w:tc>
        <w:tc>
          <w:tcPr>
            <w:tcW w:w="1440" w:type="dxa"/>
          </w:tcPr>
          <w:p w14:paraId="2A1A32FA" w14:textId="77777777" w:rsidR="007C1ADD" w:rsidRDefault="007C1ADD"/>
        </w:tc>
        <w:tc>
          <w:tcPr>
            <w:tcW w:w="1440" w:type="dxa"/>
          </w:tcPr>
          <w:p w14:paraId="4A22580B" w14:textId="77777777" w:rsidR="007C1ADD" w:rsidRDefault="007C1ADD"/>
        </w:tc>
        <w:tc>
          <w:tcPr>
            <w:tcW w:w="1440" w:type="dxa"/>
          </w:tcPr>
          <w:p w14:paraId="229872D1" w14:textId="77777777" w:rsidR="007C1ADD" w:rsidRDefault="007C1ADD"/>
        </w:tc>
        <w:tc>
          <w:tcPr>
            <w:tcW w:w="1440" w:type="dxa"/>
          </w:tcPr>
          <w:p w14:paraId="4D798714" w14:textId="77777777" w:rsidR="007C1ADD" w:rsidRDefault="007C1ADD"/>
        </w:tc>
        <w:tc>
          <w:tcPr>
            <w:tcW w:w="1440" w:type="dxa"/>
          </w:tcPr>
          <w:p w14:paraId="4A3FEB39" w14:textId="77777777" w:rsidR="007C1ADD" w:rsidRDefault="007C1ADD"/>
        </w:tc>
      </w:tr>
      <w:tr w:rsidR="007C1ADD" w14:paraId="2F9F97F1" w14:textId="77777777">
        <w:tc>
          <w:tcPr>
            <w:tcW w:w="1440" w:type="dxa"/>
          </w:tcPr>
          <w:p w14:paraId="70ACE0AF" w14:textId="77777777" w:rsidR="007C1ADD" w:rsidRDefault="00DE0CBC">
            <w:r>
              <w:t>023</w:t>
            </w:r>
          </w:p>
        </w:tc>
        <w:tc>
          <w:tcPr>
            <w:tcW w:w="1440" w:type="dxa"/>
          </w:tcPr>
          <w:p w14:paraId="33348B64" w14:textId="77777777" w:rsidR="007C1ADD" w:rsidRDefault="007C1ADD"/>
        </w:tc>
        <w:tc>
          <w:tcPr>
            <w:tcW w:w="1440" w:type="dxa"/>
          </w:tcPr>
          <w:p w14:paraId="01D451E0" w14:textId="77777777" w:rsidR="007C1ADD" w:rsidRDefault="007C1ADD"/>
        </w:tc>
        <w:tc>
          <w:tcPr>
            <w:tcW w:w="1440" w:type="dxa"/>
          </w:tcPr>
          <w:p w14:paraId="4955A9FC" w14:textId="77777777" w:rsidR="007C1ADD" w:rsidRDefault="007C1ADD"/>
        </w:tc>
        <w:tc>
          <w:tcPr>
            <w:tcW w:w="1440" w:type="dxa"/>
          </w:tcPr>
          <w:p w14:paraId="7666F772" w14:textId="77777777" w:rsidR="007C1ADD" w:rsidRDefault="007C1ADD"/>
        </w:tc>
        <w:tc>
          <w:tcPr>
            <w:tcW w:w="1440" w:type="dxa"/>
          </w:tcPr>
          <w:p w14:paraId="672FCB85" w14:textId="77777777" w:rsidR="007C1ADD" w:rsidRDefault="007C1ADD"/>
        </w:tc>
      </w:tr>
      <w:tr w:rsidR="007C1ADD" w14:paraId="2672EA8A" w14:textId="77777777">
        <w:tc>
          <w:tcPr>
            <w:tcW w:w="1440" w:type="dxa"/>
          </w:tcPr>
          <w:p w14:paraId="1894BE3D" w14:textId="77777777" w:rsidR="007C1ADD" w:rsidRDefault="00DE0CBC">
            <w:r>
              <w:t>024</w:t>
            </w:r>
          </w:p>
        </w:tc>
        <w:tc>
          <w:tcPr>
            <w:tcW w:w="1440" w:type="dxa"/>
          </w:tcPr>
          <w:p w14:paraId="1D52DACB" w14:textId="77777777" w:rsidR="007C1ADD" w:rsidRDefault="007C1ADD"/>
        </w:tc>
        <w:tc>
          <w:tcPr>
            <w:tcW w:w="1440" w:type="dxa"/>
          </w:tcPr>
          <w:p w14:paraId="0EA04CCE" w14:textId="77777777" w:rsidR="007C1ADD" w:rsidRDefault="007C1ADD"/>
        </w:tc>
        <w:tc>
          <w:tcPr>
            <w:tcW w:w="1440" w:type="dxa"/>
          </w:tcPr>
          <w:p w14:paraId="36AF3103" w14:textId="77777777" w:rsidR="007C1ADD" w:rsidRDefault="007C1ADD"/>
        </w:tc>
        <w:tc>
          <w:tcPr>
            <w:tcW w:w="1440" w:type="dxa"/>
          </w:tcPr>
          <w:p w14:paraId="79F80013" w14:textId="77777777" w:rsidR="007C1ADD" w:rsidRDefault="007C1ADD"/>
        </w:tc>
        <w:tc>
          <w:tcPr>
            <w:tcW w:w="1440" w:type="dxa"/>
          </w:tcPr>
          <w:p w14:paraId="3A27DDC0" w14:textId="77777777" w:rsidR="007C1ADD" w:rsidRDefault="007C1ADD"/>
        </w:tc>
      </w:tr>
      <w:tr w:rsidR="007C1ADD" w14:paraId="7F84B48D" w14:textId="77777777">
        <w:tc>
          <w:tcPr>
            <w:tcW w:w="1440" w:type="dxa"/>
          </w:tcPr>
          <w:p w14:paraId="219C772B" w14:textId="77777777" w:rsidR="007C1ADD" w:rsidRDefault="00DE0CBC">
            <w:r>
              <w:t>025</w:t>
            </w:r>
          </w:p>
        </w:tc>
        <w:tc>
          <w:tcPr>
            <w:tcW w:w="1440" w:type="dxa"/>
          </w:tcPr>
          <w:p w14:paraId="0A946798" w14:textId="77777777" w:rsidR="007C1ADD" w:rsidRDefault="007C1ADD"/>
        </w:tc>
        <w:tc>
          <w:tcPr>
            <w:tcW w:w="1440" w:type="dxa"/>
          </w:tcPr>
          <w:p w14:paraId="7A56E3D1" w14:textId="77777777" w:rsidR="007C1ADD" w:rsidRDefault="007C1ADD"/>
        </w:tc>
        <w:tc>
          <w:tcPr>
            <w:tcW w:w="1440" w:type="dxa"/>
          </w:tcPr>
          <w:p w14:paraId="726ED291" w14:textId="77777777" w:rsidR="007C1ADD" w:rsidRDefault="007C1ADD"/>
        </w:tc>
        <w:tc>
          <w:tcPr>
            <w:tcW w:w="1440" w:type="dxa"/>
          </w:tcPr>
          <w:p w14:paraId="2090F871" w14:textId="77777777" w:rsidR="007C1ADD" w:rsidRDefault="007C1ADD"/>
        </w:tc>
        <w:tc>
          <w:tcPr>
            <w:tcW w:w="1440" w:type="dxa"/>
          </w:tcPr>
          <w:p w14:paraId="7497D2F3" w14:textId="77777777" w:rsidR="007C1ADD" w:rsidRDefault="007C1ADD"/>
        </w:tc>
      </w:tr>
      <w:tr w:rsidR="007C1ADD" w14:paraId="4E1380BB" w14:textId="77777777">
        <w:tc>
          <w:tcPr>
            <w:tcW w:w="1440" w:type="dxa"/>
          </w:tcPr>
          <w:p w14:paraId="210F843A" w14:textId="77777777" w:rsidR="007C1ADD" w:rsidRDefault="00DE0CBC">
            <w:r>
              <w:lastRenderedPageBreak/>
              <w:t>026</w:t>
            </w:r>
          </w:p>
        </w:tc>
        <w:tc>
          <w:tcPr>
            <w:tcW w:w="1440" w:type="dxa"/>
          </w:tcPr>
          <w:p w14:paraId="6B507A69" w14:textId="77777777" w:rsidR="007C1ADD" w:rsidRDefault="007C1ADD"/>
        </w:tc>
        <w:tc>
          <w:tcPr>
            <w:tcW w:w="1440" w:type="dxa"/>
          </w:tcPr>
          <w:p w14:paraId="09750A14" w14:textId="77777777" w:rsidR="007C1ADD" w:rsidRDefault="007C1ADD"/>
        </w:tc>
        <w:tc>
          <w:tcPr>
            <w:tcW w:w="1440" w:type="dxa"/>
          </w:tcPr>
          <w:p w14:paraId="6A106586" w14:textId="77777777" w:rsidR="007C1ADD" w:rsidRDefault="007C1ADD"/>
        </w:tc>
        <w:tc>
          <w:tcPr>
            <w:tcW w:w="1440" w:type="dxa"/>
          </w:tcPr>
          <w:p w14:paraId="1213B1BB" w14:textId="77777777" w:rsidR="007C1ADD" w:rsidRDefault="007C1ADD"/>
        </w:tc>
        <w:tc>
          <w:tcPr>
            <w:tcW w:w="1440" w:type="dxa"/>
          </w:tcPr>
          <w:p w14:paraId="18960391" w14:textId="77777777" w:rsidR="007C1ADD" w:rsidRDefault="007C1ADD"/>
        </w:tc>
      </w:tr>
      <w:tr w:rsidR="007C1ADD" w14:paraId="4D844824" w14:textId="77777777">
        <w:tc>
          <w:tcPr>
            <w:tcW w:w="1440" w:type="dxa"/>
          </w:tcPr>
          <w:p w14:paraId="5D3E6278" w14:textId="77777777" w:rsidR="007C1ADD" w:rsidRDefault="00DE0CBC">
            <w:r>
              <w:t>027</w:t>
            </w:r>
          </w:p>
        </w:tc>
        <w:tc>
          <w:tcPr>
            <w:tcW w:w="1440" w:type="dxa"/>
          </w:tcPr>
          <w:p w14:paraId="3D547BF2" w14:textId="77777777" w:rsidR="007C1ADD" w:rsidRDefault="007C1ADD"/>
        </w:tc>
        <w:tc>
          <w:tcPr>
            <w:tcW w:w="1440" w:type="dxa"/>
          </w:tcPr>
          <w:p w14:paraId="6D23D165" w14:textId="77777777" w:rsidR="007C1ADD" w:rsidRDefault="007C1ADD"/>
        </w:tc>
        <w:tc>
          <w:tcPr>
            <w:tcW w:w="1440" w:type="dxa"/>
          </w:tcPr>
          <w:p w14:paraId="122511C5" w14:textId="77777777" w:rsidR="007C1ADD" w:rsidRDefault="007C1ADD"/>
        </w:tc>
        <w:tc>
          <w:tcPr>
            <w:tcW w:w="1440" w:type="dxa"/>
          </w:tcPr>
          <w:p w14:paraId="332772A2" w14:textId="77777777" w:rsidR="007C1ADD" w:rsidRDefault="007C1ADD"/>
        </w:tc>
        <w:tc>
          <w:tcPr>
            <w:tcW w:w="1440" w:type="dxa"/>
          </w:tcPr>
          <w:p w14:paraId="0B656FF2" w14:textId="77777777" w:rsidR="007C1ADD" w:rsidRDefault="007C1ADD"/>
        </w:tc>
      </w:tr>
      <w:tr w:rsidR="007C1ADD" w14:paraId="72E8DFEA" w14:textId="77777777">
        <w:tc>
          <w:tcPr>
            <w:tcW w:w="1440" w:type="dxa"/>
          </w:tcPr>
          <w:p w14:paraId="66D073E1" w14:textId="77777777" w:rsidR="007C1ADD" w:rsidRDefault="00DE0CBC">
            <w:r>
              <w:t>028</w:t>
            </w:r>
          </w:p>
        </w:tc>
        <w:tc>
          <w:tcPr>
            <w:tcW w:w="1440" w:type="dxa"/>
          </w:tcPr>
          <w:p w14:paraId="65FA60AB" w14:textId="77777777" w:rsidR="007C1ADD" w:rsidRDefault="007C1ADD"/>
        </w:tc>
        <w:tc>
          <w:tcPr>
            <w:tcW w:w="1440" w:type="dxa"/>
          </w:tcPr>
          <w:p w14:paraId="515B6978" w14:textId="77777777" w:rsidR="007C1ADD" w:rsidRDefault="007C1ADD"/>
        </w:tc>
        <w:tc>
          <w:tcPr>
            <w:tcW w:w="1440" w:type="dxa"/>
          </w:tcPr>
          <w:p w14:paraId="3AEA0945" w14:textId="77777777" w:rsidR="007C1ADD" w:rsidRDefault="007C1ADD"/>
        </w:tc>
        <w:tc>
          <w:tcPr>
            <w:tcW w:w="1440" w:type="dxa"/>
          </w:tcPr>
          <w:p w14:paraId="3F726C64" w14:textId="77777777" w:rsidR="007C1ADD" w:rsidRDefault="007C1ADD"/>
        </w:tc>
        <w:tc>
          <w:tcPr>
            <w:tcW w:w="1440" w:type="dxa"/>
          </w:tcPr>
          <w:p w14:paraId="23B50761" w14:textId="77777777" w:rsidR="007C1ADD" w:rsidRDefault="007C1ADD"/>
        </w:tc>
      </w:tr>
      <w:tr w:rsidR="007C1ADD" w14:paraId="4AF850DB" w14:textId="77777777">
        <w:tc>
          <w:tcPr>
            <w:tcW w:w="1440" w:type="dxa"/>
          </w:tcPr>
          <w:p w14:paraId="6AE2FF61" w14:textId="77777777" w:rsidR="007C1ADD" w:rsidRDefault="00DE0CBC">
            <w:r>
              <w:t>029</w:t>
            </w:r>
          </w:p>
        </w:tc>
        <w:tc>
          <w:tcPr>
            <w:tcW w:w="1440" w:type="dxa"/>
          </w:tcPr>
          <w:p w14:paraId="216C1152" w14:textId="77777777" w:rsidR="007C1ADD" w:rsidRDefault="007C1ADD"/>
        </w:tc>
        <w:tc>
          <w:tcPr>
            <w:tcW w:w="1440" w:type="dxa"/>
          </w:tcPr>
          <w:p w14:paraId="49E12B9D" w14:textId="77777777" w:rsidR="007C1ADD" w:rsidRDefault="007C1ADD"/>
        </w:tc>
        <w:tc>
          <w:tcPr>
            <w:tcW w:w="1440" w:type="dxa"/>
          </w:tcPr>
          <w:p w14:paraId="5E53020C" w14:textId="77777777" w:rsidR="007C1ADD" w:rsidRDefault="007C1ADD"/>
        </w:tc>
        <w:tc>
          <w:tcPr>
            <w:tcW w:w="1440" w:type="dxa"/>
          </w:tcPr>
          <w:p w14:paraId="3182624C" w14:textId="77777777" w:rsidR="007C1ADD" w:rsidRDefault="007C1ADD"/>
        </w:tc>
        <w:tc>
          <w:tcPr>
            <w:tcW w:w="1440" w:type="dxa"/>
          </w:tcPr>
          <w:p w14:paraId="7201D293" w14:textId="77777777" w:rsidR="007C1ADD" w:rsidRDefault="007C1ADD"/>
        </w:tc>
      </w:tr>
      <w:tr w:rsidR="007C1ADD" w14:paraId="4E75B30B" w14:textId="77777777">
        <w:tc>
          <w:tcPr>
            <w:tcW w:w="1440" w:type="dxa"/>
          </w:tcPr>
          <w:p w14:paraId="3342BA5A" w14:textId="77777777" w:rsidR="007C1ADD" w:rsidRDefault="00DE0CBC">
            <w:r>
              <w:t>030</w:t>
            </w:r>
          </w:p>
        </w:tc>
        <w:tc>
          <w:tcPr>
            <w:tcW w:w="1440" w:type="dxa"/>
          </w:tcPr>
          <w:p w14:paraId="21F3CB8A" w14:textId="77777777" w:rsidR="007C1ADD" w:rsidRDefault="007C1ADD"/>
        </w:tc>
        <w:tc>
          <w:tcPr>
            <w:tcW w:w="1440" w:type="dxa"/>
          </w:tcPr>
          <w:p w14:paraId="20D4337E" w14:textId="77777777" w:rsidR="007C1ADD" w:rsidRDefault="007C1ADD"/>
        </w:tc>
        <w:tc>
          <w:tcPr>
            <w:tcW w:w="1440" w:type="dxa"/>
          </w:tcPr>
          <w:p w14:paraId="07C831C2" w14:textId="77777777" w:rsidR="007C1ADD" w:rsidRDefault="007C1ADD"/>
        </w:tc>
        <w:tc>
          <w:tcPr>
            <w:tcW w:w="1440" w:type="dxa"/>
          </w:tcPr>
          <w:p w14:paraId="26298FCF" w14:textId="77777777" w:rsidR="007C1ADD" w:rsidRDefault="007C1ADD"/>
        </w:tc>
        <w:tc>
          <w:tcPr>
            <w:tcW w:w="1440" w:type="dxa"/>
          </w:tcPr>
          <w:p w14:paraId="237EB1BF" w14:textId="77777777" w:rsidR="007C1ADD" w:rsidRDefault="007C1ADD"/>
        </w:tc>
      </w:tr>
      <w:tr w:rsidR="007C1ADD" w14:paraId="791869D9" w14:textId="77777777">
        <w:tc>
          <w:tcPr>
            <w:tcW w:w="1440" w:type="dxa"/>
          </w:tcPr>
          <w:p w14:paraId="146291DA" w14:textId="77777777" w:rsidR="007C1ADD" w:rsidRDefault="00DE0CBC">
            <w:r>
              <w:t>031</w:t>
            </w:r>
          </w:p>
        </w:tc>
        <w:tc>
          <w:tcPr>
            <w:tcW w:w="1440" w:type="dxa"/>
          </w:tcPr>
          <w:p w14:paraId="24821E68" w14:textId="77777777" w:rsidR="007C1ADD" w:rsidRDefault="007C1ADD"/>
        </w:tc>
        <w:tc>
          <w:tcPr>
            <w:tcW w:w="1440" w:type="dxa"/>
          </w:tcPr>
          <w:p w14:paraId="2ED536D3" w14:textId="77777777" w:rsidR="007C1ADD" w:rsidRDefault="007C1ADD"/>
        </w:tc>
        <w:tc>
          <w:tcPr>
            <w:tcW w:w="1440" w:type="dxa"/>
          </w:tcPr>
          <w:p w14:paraId="44A51B96" w14:textId="77777777" w:rsidR="007C1ADD" w:rsidRDefault="007C1ADD"/>
        </w:tc>
        <w:tc>
          <w:tcPr>
            <w:tcW w:w="1440" w:type="dxa"/>
          </w:tcPr>
          <w:p w14:paraId="0D2028A8" w14:textId="77777777" w:rsidR="007C1ADD" w:rsidRDefault="007C1ADD"/>
        </w:tc>
        <w:tc>
          <w:tcPr>
            <w:tcW w:w="1440" w:type="dxa"/>
          </w:tcPr>
          <w:p w14:paraId="25C45C5F" w14:textId="77777777" w:rsidR="007C1ADD" w:rsidRDefault="007C1ADD"/>
        </w:tc>
      </w:tr>
      <w:tr w:rsidR="007C1ADD" w14:paraId="578D05EA" w14:textId="77777777">
        <w:tc>
          <w:tcPr>
            <w:tcW w:w="1440" w:type="dxa"/>
          </w:tcPr>
          <w:p w14:paraId="38A192A8" w14:textId="77777777" w:rsidR="007C1ADD" w:rsidRDefault="00DE0CBC">
            <w:r>
              <w:t>032</w:t>
            </w:r>
          </w:p>
        </w:tc>
        <w:tc>
          <w:tcPr>
            <w:tcW w:w="1440" w:type="dxa"/>
          </w:tcPr>
          <w:p w14:paraId="2984155E" w14:textId="77777777" w:rsidR="007C1ADD" w:rsidRDefault="007C1ADD"/>
        </w:tc>
        <w:tc>
          <w:tcPr>
            <w:tcW w:w="1440" w:type="dxa"/>
          </w:tcPr>
          <w:p w14:paraId="4B3484EC" w14:textId="77777777" w:rsidR="007C1ADD" w:rsidRDefault="007C1ADD"/>
        </w:tc>
        <w:tc>
          <w:tcPr>
            <w:tcW w:w="1440" w:type="dxa"/>
          </w:tcPr>
          <w:p w14:paraId="38DC4067" w14:textId="77777777" w:rsidR="007C1ADD" w:rsidRDefault="007C1ADD"/>
        </w:tc>
        <w:tc>
          <w:tcPr>
            <w:tcW w:w="1440" w:type="dxa"/>
          </w:tcPr>
          <w:p w14:paraId="749F941E" w14:textId="77777777" w:rsidR="007C1ADD" w:rsidRDefault="007C1ADD"/>
        </w:tc>
        <w:tc>
          <w:tcPr>
            <w:tcW w:w="1440" w:type="dxa"/>
          </w:tcPr>
          <w:p w14:paraId="290247E6" w14:textId="77777777" w:rsidR="007C1ADD" w:rsidRDefault="007C1ADD"/>
        </w:tc>
      </w:tr>
      <w:tr w:rsidR="007C1ADD" w14:paraId="7D6807C2" w14:textId="77777777">
        <w:tc>
          <w:tcPr>
            <w:tcW w:w="1440" w:type="dxa"/>
          </w:tcPr>
          <w:p w14:paraId="5828C729" w14:textId="77777777" w:rsidR="007C1ADD" w:rsidRDefault="00DE0CBC">
            <w:r>
              <w:t>033</w:t>
            </w:r>
          </w:p>
        </w:tc>
        <w:tc>
          <w:tcPr>
            <w:tcW w:w="1440" w:type="dxa"/>
          </w:tcPr>
          <w:p w14:paraId="2F6D51FA" w14:textId="77777777" w:rsidR="007C1ADD" w:rsidRDefault="007C1ADD"/>
        </w:tc>
        <w:tc>
          <w:tcPr>
            <w:tcW w:w="1440" w:type="dxa"/>
          </w:tcPr>
          <w:p w14:paraId="0FEEB4BF" w14:textId="77777777" w:rsidR="007C1ADD" w:rsidRDefault="007C1ADD"/>
        </w:tc>
        <w:tc>
          <w:tcPr>
            <w:tcW w:w="1440" w:type="dxa"/>
          </w:tcPr>
          <w:p w14:paraId="5398BD75" w14:textId="77777777" w:rsidR="007C1ADD" w:rsidRDefault="007C1ADD"/>
        </w:tc>
        <w:tc>
          <w:tcPr>
            <w:tcW w:w="1440" w:type="dxa"/>
          </w:tcPr>
          <w:p w14:paraId="25A90294" w14:textId="77777777" w:rsidR="007C1ADD" w:rsidRDefault="007C1ADD"/>
        </w:tc>
        <w:tc>
          <w:tcPr>
            <w:tcW w:w="1440" w:type="dxa"/>
          </w:tcPr>
          <w:p w14:paraId="5FD4AFC5" w14:textId="77777777" w:rsidR="007C1ADD" w:rsidRDefault="007C1ADD"/>
        </w:tc>
      </w:tr>
      <w:tr w:rsidR="007C1ADD" w14:paraId="6C1EEDED" w14:textId="77777777">
        <w:tc>
          <w:tcPr>
            <w:tcW w:w="1440" w:type="dxa"/>
          </w:tcPr>
          <w:p w14:paraId="1AFE8C99" w14:textId="77777777" w:rsidR="007C1ADD" w:rsidRDefault="00DE0CBC">
            <w:r>
              <w:t>034</w:t>
            </w:r>
          </w:p>
        </w:tc>
        <w:tc>
          <w:tcPr>
            <w:tcW w:w="1440" w:type="dxa"/>
          </w:tcPr>
          <w:p w14:paraId="32648B72" w14:textId="77777777" w:rsidR="007C1ADD" w:rsidRDefault="007C1ADD"/>
        </w:tc>
        <w:tc>
          <w:tcPr>
            <w:tcW w:w="1440" w:type="dxa"/>
          </w:tcPr>
          <w:p w14:paraId="5646614A" w14:textId="77777777" w:rsidR="007C1ADD" w:rsidRDefault="007C1ADD"/>
        </w:tc>
        <w:tc>
          <w:tcPr>
            <w:tcW w:w="1440" w:type="dxa"/>
          </w:tcPr>
          <w:p w14:paraId="650F3BA8" w14:textId="77777777" w:rsidR="007C1ADD" w:rsidRDefault="007C1ADD"/>
        </w:tc>
        <w:tc>
          <w:tcPr>
            <w:tcW w:w="1440" w:type="dxa"/>
          </w:tcPr>
          <w:p w14:paraId="14708BD4" w14:textId="77777777" w:rsidR="007C1ADD" w:rsidRDefault="007C1ADD"/>
        </w:tc>
        <w:tc>
          <w:tcPr>
            <w:tcW w:w="1440" w:type="dxa"/>
          </w:tcPr>
          <w:p w14:paraId="3CB0F7CB" w14:textId="77777777" w:rsidR="007C1ADD" w:rsidRDefault="007C1ADD"/>
        </w:tc>
      </w:tr>
      <w:tr w:rsidR="007C1ADD" w14:paraId="67716C22" w14:textId="77777777">
        <w:tc>
          <w:tcPr>
            <w:tcW w:w="1440" w:type="dxa"/>
          </w:tcPr>
          <w:p w14:paraId="799A8C5D" w14:textId="77777777" w:rsidR="007C1ADD" w:rsidRDefault="00DE0CBC">
            <w:r>
              <w:t>035</w:t>
            </w:r>
          </w:p>
        </w:tc>
        <w:tc>
          <w:tcPr>
            <w:tcW w:w="1440" w:type="dxa"/>
          </w:tcPr>
          <w:p w14:paraId="3907C1F3" w14:textId="77777777" w:rsidR="007C1ADD" w:rsidRDefault="007C1ADD"/>
        </w:tc>
        <w:tc>
          <w:tcPr>
            <w:tcW w:w="1440" w:type="dxa"/>
          </w:tcPr>
          <w:p w14:paraId="79A84BFC" w14:textId="77777777" w:rsidR="007C1ADD" w:rsidRDefault="007C1ADD"/>
        </w:tc>
        <w:tc>
          <w:tcPr>
            <w:tcW w:w="1440" w:type="dxa"/>
          </w:tcPr>
          <w:p w14:paraId="4877F20A" w14:textId="77777777" w:rsidR="007C1ADD" w:rsidRDefault="007C1ADD"/>
        </w:tc>
        <w:tc>
          <w:tcPr>
            <w:tcW w:w="1440" w:type="dxa"/>
          </w:tcPr>
          <w:p w14:paraId="3C8D4E43" w14:textId="77777777" w:rsidR="007C1ADD" w:rsidRDefault="007C1ADD"/>
        </w:tc>
        <w:tc>
          <w:tcPr>
            <w:tcW w:w="1440" w:type="dxa"/>
          </w:tcPr>
          <w:p w14:paraId="14003802" w14:textId="77777777" w:rsidR="007C1ADD" w:rsidRDefault="007C1ADD"/>
        </w:tc>
      </w:tr>
      <w:tr w:rsidR="007C1ADD" w14:paraId="2B048D1C" w14:textId="77777777">
        <w:tc>
          <w:tcPr>
            <w:tcW w:w="1440" w:type="dxa"/>
          </w:tcPr>
          <w:p w14:paraId="054E322A" w14:textId="77777777" w:rsidR="007C1ADD" w:rsidRDefault="00DE0CBC">
            <w:r>
              <w:t>036</w:t>
            </w:r>
          </w:p>
        </w:tc>
        <w:tc>
          <w:tcPr>
            <w:tcW w:w="1440" w:type="dxa"/>
          </w:tcPr>
          <w:p w14:paraId="23E7389F" w14:textId="77777777" w:rsidR="007C1ADD" w:rsidRDefault="007C1ADD"/>
        </w:tc>
        <w:tc>
          <w:tcPr>
            <w:tcW w:w="1440" w:type="dxa"/>
          </w:tcPr>
          <w:p w14:paraId="7873EA8C" w14:textId="77777777" w:rsidR="007C1ADD" w:rsidRDefault="007C1ADD"/>
        </w:tc>
        <w:tc>
          <w:tcPr>
            <w:tcW w:w="1440" w:type="dxa"/>
          </w:tcPr>
          <w:p w14:paraId="11FA054F" w14:textId="77777777" w:rsidR="007C1ADD" w:rsidRDefault="007C1ADD"/>
        </w:tc>
        <w:tc>
          <w:tcPr>
            <w:tcW w:w="1440" w:type="dxa"/>
          </w:tcPr>
          <w:p w14:paraId="3FAA5255" w14:textId="77777777" w:rsidR="007C1ADD" w:rsidRDefault="007C1ADD"/>
        </w:tc>
        <w:tc>
          <w:tcPr>
            <w:tcW w:w="1440" w:type="dxa"/>
          </w:tcPr>
          <w:p w14:paraId="04256E49" w14:textId="77777777" w:rsidR="007C1ADD" w:rsidRDefault="007C1ADD"/>
        </w:tc>
      </w:tr>
      <w:tr w:rsidR="007C1ADD" w14:paraId="2314BB71" w14:textId="77777777">
        <w:tc>
          <w:tcPr>
            <w:tcW w:w="1440" w:type="dxa"/>
          </w:tcPr>
          <w:p w14:paraId="68A6338D" w14:textId="77777777" w:rsidR="007C1ADD" w:rsidRDefault="00DE0CBC">
            <w:r>
              <w:t>037</w:t>
            </w:r>
          </w:p>
        </w:tc>
        <w:tc>
          <w:tcPr>
            <w:tcW w:w="1440" w:type="dxa"/>
          </w:tcPr>
          <w:p w14:paraId="4B1493E5" w14:textId="77777777" w:rsidR="007C1ADD" w:rsidRDefault="007C1ADD"/>
        </w:tc>
        <w:tc>
          <w:tcPr>
            <w:tcW w:w="1440" w:type="dxa"/>
          </w:tcPr>
          <w:p w14:paraId="6F7A92B4" w14:textId="77777777" w:rsidR="007C1ADD" w:rsidRDefault="007C1ADD"/>
        </w:tc>
        <w:tc>
          <w:tcPr>
            <w:tcW w:w="1440" w:type="dxa"/>
          </w:tcPr>
          <w:p w14:paraId="4C5AED6A" w14:textId="77777777" w:rsidR="007C1ADD" w:rsidRDefault="007C1ADD"/>
        </w:tc>
        <w:tc>
          <w:tcPr>
            <w:tcW w:w="1440" w:type="dxa"/>
          </w:tcPr>
          <w:p w14:paraId="5752D63F" w14:textId="77777777" w:rsidR="007C1ADD" w:rsidRDefault="007C1ADD"/>
        </w:tc>
        <w:tc>
          <w:tcPr>
            <w:tcW w:w="1440" w:type="dxa"/>
          </w:tcPr>
          <w:p w14:paraId="1FF20774" w14:textId="77777777" w:rsidR="007C1ADD" w:rsidRDefault="007C1ADD"/>
        </w:tc>
      </w:tr>
      <w:tr w:rsidR="007C1ADD" w14:paraId="33BEC635" w14:textId="77777777">
        <w:tc>
          <w:tcPr>
            <w:tcW w:w="1440" w:type="dxa"/>
          </w:tcPr>
          <w:p w14:paraId="6D67B0C5" w14:textId="77777777" w:rsidR="007C1ADD" w:rsidRDefault="00DE0CBC">
            <w:r>
              <w:t>038</w:t>
            </w:r>
          </w:p>
        </w:tc>
        <w:tc>
          <w:tcPr>
            <w:tcW w:w="1440" w:type="dxa"/>
          </w:tcPr>
          <w:p w14:paraId="3DF563C9" w14:textId="77777777" w:rsidR="007C1ADD" w:rsidRDefault="007C1ADD"/>
        </w:tc>
        <w:tc>
          <w:tcPr>
            <w:tcW w:w="1440" w:type="dxa"/>
          </w:tcPr>
          <w:p w14:paraId="0A01F75B" w14:textId="77777777" w:rsidR="007C1ADD" w:rsidRDefault="007C1ADD"/>
        </w:tc>
        <w:tc>
          <w:tcPr>
            <w:tcW w:w="1440" w:type="dxa"/>
          </w:tcPr>
          <w:p w14:paraId="087B0FAA" w14:textId="77777777" w:rsidR="007C1ADD" w:rsidRDefault="007C1ADD"/>
        </w:tc>
        <w:tc>
          <w:tcPr>
            <w:tcW w:w="1440" w:type="dxa"/>
          </w:tcPr>
          <w:p w14:paraId="7414A9AC" w14:textId="77777777" w:rsidR="007C1ADD" w:rsidRDefault="007C1ADD"/>
        </w:tc>
        <w:tc>
          <w:tcPr>
            <w:tcW w:w="1440" w:type="dxa"/>
          </w:tcPr>
          <w:p w14:paraId="57BE1F2C" w14:textId="77777777" w:rsidR="007C1ADD" w:rsidRDefault="007C1ADD"/>
        </w:tc>
      </w:tr>
      <w:tr w:rsidR="007C1ADD" w14:paraId="2D16D5E0" w14:textId="77777777">
        <w:tc>
          <w:tcPr>
            <w:tcW w:w="1440" w:type="dxa"/>
          </w:tcPr>
          <w:p w14:paraId="38C6B652" w14:textId="77777777" w:rsidR="007C1ADD" w:rsidRDefault="00DE0CBC">
            <w:r>
              <w:t>039</w:t>
            </w:r>
          </w:p>
        </w:tc>
        <w:tc>
          <w:tcPr>
            <w:tcW w:w="1440" w:type="dxa"/>
          </w:tcPr>
          <w:p w14:paraId="3A4D442D" w14:textId="77777777" w:rsidR="007C1ADD" w:rsidRDefault="007C1ADD"/>
        </w:tc>
        <w:tc>
          <w:tcPr>
            <w:tcW w:w="1440" w:type="dxa"/>
          </w:tcPr>
          <w:p w14:paraId="413D4AC3" w14:textId="77777777" w:rsidR="007C1ADD" w:rsidRDefault="007C1ADD"/>
        </w:tc>
        <w:tc>
          <w:tcPr>
            <w:tcW w:w="1440" w:type="dxa"/>
          </w:tcPr>
          <w:p w14:paraId="676A0190" w14:textId="77777777" w:rsidR="007C1ADD" w:rsidRDefault="007C1ADD"/>
        </w:tc>
        <w:tc>
          <w:tcPr>
            <w:tcW w:w="1440" w:type="dxa"/>
          </w:tcPr>
          <w:p w14:paraId="68CAF2A3" w14:textId="77777777" w:rsidR="007C1ADD" w:rsidRDefault="007C1ADD"/>
        </w:tc>
        <w:tc>
          <w:tcPr>
            <w:tcW w:w="1440" w:type="dxa"/>
          </w:tcPr>
          <w:p w14:paraId="4CCB44AF" w14:textId="77777777" w:rsidR="007C1ADD" w:rsidRDefault="007C1ADD"/>
        </w:tc>
      </w:tr>
      <w:tr w:rsidR="007C1ADD" w14:paraId="5A299D42" w14:textId="77777777">
        <w:tc>
          <w:tcPr>
            <w:tcW w:w="1440" w:type="dxa"/>
          </w:tcPr>
          <w:p w14:paraId="6017C638" w14:textId="77777777" w:rsidR="007C1ADD" w:rsidRDefault="00DE0CBC">
            <w:r>
              <w:t>040</w:t>
            </w:r>
          </w:p>
        </w:tc>
        <w:tc>
          <w:tcPr>
            <w:tcW w:w="1440" w:type="dxa"/>
          </w:tcPr>
          <w:p w14:paraId="0B1C3600" w14:textId="77777777" w:rsidR="007C1ADD" w:rsidRDefault="007C1ADD"/>
        </w:tc>
        <w:tc>
          <w:tcPr>
            <w:tcW w:w="1440" w:type="dxa"/>
          </w:tcPr>
          <w:p w14:paraId="545067CE" w14:textId="77777777" w:rsidR="007C1ADD" w:rsidRDefault="007C1ADD"/>
        </w:tc>
        <w:tc>
          <w:tcPr>
            <w:tcW w:w="1440" w:type="dxa"/>
          </w:tcPr>
          <w:p w14:paraId="2BAB2074" w14:textId="77777777" w:rsidR="007C1ADD" w:rsidRDefault="007C1ADD"/>
        </w:tc>
        <w:tc>
          <w:tcPr>
            <w:tcW w:w="1440" w:type="dxa"/>
          </w:tcPr>
          <w:p w14:paraId="5F08DB14" w14:textId="77777777" w:rsidR="007C1ADD" w:rsidRDefault="007C1ADD"/>
        </w:tc>
        <w:tc>
          <w:tcPr>
            <w:tcW w:w="1440" w:type="dxa"/>
          </w:tcPr>
          <w:p w14:paraId="71C97F68" w14:textId="77777777" w:rsidR="007C1ADD" w:rsidRDefault="007C1ADD"/>
        </w:tc>
      </w:tr>
      <w:tr w:rsidR="007C1ADD" w14:paraId="7B2B40E2" w14:textId="77777777">
        <w:tc>
          <w:tcPr>
            <w:tcW w:w="1440" w:type="dxa"/>
          </w:tcPr>
          <w:p w14:paraId="0982DD26" w14:textId="77777777" w:rsidR="007C1ADD" w:rsidRDefault="00DE0CBC">
            <w:r>
              <w:t>041</w:t>
            </w:r>
          </w:p>
        </w:tc>
        <w:tc>
          <w:tcPr>
            <w:tcW w:w="1440" w:type="dxa"/>
          </w:tcPr>
          <w:p w14:paraId="7C6AAB0E" w14:textId="77777777" w:rsidR="007C1ADD" w:rsidRDefault="007C1ADD"/>
        </w:tc>
        <w:tc>
          <w:tcPr>
            <w:tcW w:w="1440" w:type="dxa"/>
          </w:tcPr>
          <w:p w14:paraId="23313764" w14:textId="77777777" w:rsidR="007C1ADD" w:rsidRDefault="007C1ADD"/>
        </w:tc>
        <w:tc>
          <w:tcPr>
            <w:tcW w:w="1440" w:type="dxa"/>
          </w:tcPr>
          <w:p w14:paraId="3226C22F" w14:textId="77777777" w:rsidR="007C1ADD" w:rsidRDefault="007C1ADD"/>
        </w:tc>
        <w:tc>
          <w:tcPr>
            <w:tcW w:w="1440" w:type="dxa"/>
          </w:tcPr>
          <w:p w14:paraId="13F44A29" w14:textId="77777777" w:rsidR="007C1ADD" w:rsidRDefault="007C1ADD"/>
        </w:tc>
        <w:tc>
          <w:tcPr>
            <w:tcW w:w="1440" w:type="dxa"/>
          </w:tcPr>
          <w:p w14:paraId="1DCDCC81" w14:textId="77777777" w:rsidR="007C1ADD" w:rsidRDefault="007C1ADD"/>
        </w:tc>
      </w:tr>
      <w:tr w:rsidR="007C1ADD" w14:paraId="5DEBA026" w14:textId="77777777">
        <w:tc>
          <w:tcPr>
            <w:tcW w:w="1440" w:type="dxa"/>
          </w:tcPr>
          <w:p w14:paraId="45651E01" w14:textId="77777777" w:rsidR="007C1ADD" w:rsidRDefault="00DE0CBC">
            <w:r>
              <w:t>042</w:t>
            </w:r>
          </w:p>
        </w:tc>
        <w:tc>
          <w:tcPr>
            <w:tcW w:w="1440" w:type="dxa"/>
          </w:tcPr>
          <w:p w14:paraId="533CE899" w14:textId="77777777" w:rsidR="007C1ADD" w:rsidRDefault="007C1ADD"/>
        </w:tc>
        <w:tc>
          <w:tcPr>
            <w:tcW w:w="1440" w:type="dxa"/>
          </w:tcPr>
          <w:p w14:paraId="62B4266C" w14:textId="77777777" w:rsidR="007C1ADD" w:rsidRDefault="007C1ADD"/>
        </w:tc>
        <w:tc>
          <w:tcPr>
            <w:tcW w:w="1440" w:type="dxa"/>
          </w:tcPr>
          <w:p w14:paraId="3432EC34" w14:textId="77777777" w:rsidR="007C1ADD" w:rsidRDefault="007C1ADD"/>
        </w:tc>
        <w:tc>
          <w:tcPr>
            <w:tcW w:w="1440" w:type="dxa"/>
          </w:tcPr>
          <w:p w14:paraId="209C611B" w14:textId="77777777" w:rsidR="007C1ADD" w:rsidRDefault="007C1ADD"/>
        </w:tc>
        <w:tc>
          <w:tcPr>
            <w:tcW w:w="1440" w:type="dxa"/>
          </w:tcPr>
          <w:p w14:paraId="2A4616F6" w14:textId="77777777" w:rsidR="007C1ADD" w:rsidRDefault="007C1ADD"/>
        </w:tc>
      </w:tr>
      <w:tr w:rsidR="007C1ADD" w14:paraId="7E7C965C" w14:textId="77777777">
        <w:tc>
          <w:tcPr>
            <w:tcW w:w="1440" w:type="dxa"/>
          </w:tcPr>
          <w:p w14:paraId="336BC844" w14:textId="77777777" w:rsidR="007C1ADD" w:rsidRDefault="00DE0CBC">
            <w:r>
              <w:t>043</w:t>
            </w:r>
          </w:p>
        </w:tc>
        <w:tc>
          <w:tcPr>
            <w:tcW w:w="1440" w:type="dxa"/>
          </w:tcPr>
          <w:p w14:paraId="48EEB936" w14:textId="77777777" w:rsidR="007C1ADD" w:rsidRDefault="007C1ADD"/>
        </w:tc>
        <w:tc>
          <w:tcPr>
            <w:tcW w:w="1440" w:type="dxa"/>
          </w:tcPr>
          <w:p w14:paraId="094424A9" w14:textId="77777777" w:rsidR="007C1ADD" w:rsidRDefault="007C1ADD"/>
        </w:tc>
        <w:tc>
          <w:tcPr>
            <w:tcW w:w="1440" w:type="dxa"/>
          </w:tcPr>
          <w:p w14:paraId="163F2B48" w14:textId="77777777" w:rsidR="007C1ADD" w:rsidRDefault="007C1ADD"/>
        </w:tc>
        <w:tc>
          <w:tcPr>
            <w:tcW w:w="1440" w:type="dxa"/>
          </w:tcPr>
          <w:p w14:paraId="106C325D" w14:textId="77777777" w:rsidR="007C1ADD" w:rsidRDefault="007C1ADD"/>
        </w:tc>
        <w:tc>
          <w:tcPr>
            <w:tcW w:w="1440" w:type="dxa"/>
          </w:tcPr>
          <w:p w14:paraId="21D4DF05" w14:textId="77777777" w:rsidR="007C1ADD" w:rsidRDefault="007C1ADD"/>
        </w:tc>
      </w:tr>
      <w:tr w:rsidR="007C1ADD" w14:paraId="5A28A775" w14:textId="77777777">
        <w:tc>
          <w:tcPr>
            <w:tcW w:w="1440" w:type="dxa"/>
          </w:tcPr>
          <w:p w14:paraId="0CA13592" w14:textId="77777777" w:rsidR="007C1ADD" w:rsidRDefault="00DE0CBC">
            <w:r>
              <w:t>044</w:t>
            </w:r>
          </w:p>
        </w:tc>
        <w:tc>
          <w:tcPr>
            <w:tcW w:w="1440" w:type="dxa"/>
          </w:tcPr>
          <w:p w14:paraId="1F90D61E" w14:textId="77777777" w:rsidR="007C1ADD" w:rsidRDefault="007C1ADD"/>
        </w:tc>
        <w:tc>
          <w:tcPr>
            <w:tcW w:w="1440" w:type="dxa"/>
          </w:tcPr>
          <w:p w14:paraId="1272F998" w14:textId="77777777" w:rsidR="007C1ADD" w:rsidRDefault="007C1ADD"/>
        </w:tc>
        <w:tc>
          <w:tcPr>
            <w:tcW w:w="1440" w:type="dxa"/>
          </w:tcPr>
          <w:p w14:paraId="5FDDF4A3" w14:textId="77777777" w:rsidR="007C1ADD" w:rsidRDefault="007C1ADD"/>
        </w:tc>
        <w:tc>
          <w:tcPr>
            <w:tcW w:w="1440" w:type="dxa"/>
          </w:tcPr>
          <w:p w14:paraId="60FF08CC" w14:textId="77777777" w:rsidR="007C1ADD" w:rsidRDefault="007C1ADD"/>
        </w:tc>
        <w:tc>
          <w:tcPr>
            <w:tcW w:w="1440" w:type="dxa"/>
          </w:tcPr>
          <w:p w14:paraId="3301766B" w14:textId="77777777" w:rsidR="007C1ADD" w:rsidRDefault="007C1ADD"/>
        </w:tc>
      </w:tr>
      <w:tr w:rsidR="007C1ADD" w14:paraId="60AA5708" w14:textId="77777777">
        <w:tc>
          <w:tcPr>
            <w:tcW w:w="1440" w:type="dxa"/>
          </w:tcPr>
          <w:p w14:paraId="64AD235F" w14:textId="77777777" w:rsidR="007C1ADD" w:rsidRDefault="00DE0CBC">
            <w:r>
              <w:t>045</w:t>
            </w:r>
          </w:p>
        </w:tc>
        <w:tc>
          <w:tcPr>
            <w:tcW w:w="1440" w:type="dxa"/>
          </w:tcPr>
          <w:p w14:paraId="6132D49E" w14:textId="77777777" w:rsidR="007C1ADD" w:rsidRDefault="007C1ADD"/>
        </w:tc>
        <w:tc>
          <w:tcPr>
            <w:tcW w:w="1440" w:type="dxa"/>
          </w:tcPr>
          <w:p w14:paraId="76139AD2" w14:textId="77777777" w:rsidR="007C1ADD" w:rsidRDefault="007C1ADD"/>
        </w:tc>
        <w:tc>
          <w:tcPr>
            <w:tcW w:w="1440" w:type="dxa"/>
          </w:tcPr>
          <w:p w14:paraId="692759EE" w14:textId="77777777" w:rsidR="007C1ADD" w:rsidRDefault="007C1ADD"/>
        </w:tc>
        <w:tc>
          <w:tcPr>
            <w:tcW w:w="1440" w:type="dxa"/>
          </w:tcPr>
          <w:p w14:paraId="25B1F22E" w14:textId="77777777" w:rsidR="007C1ADD" w:rsidRDefault="007C1ADD"/>
        </w:tc>
        <w:tc>
          <w:tcPr>
            <w:tcW w:w="1440" w:type="dxa"/>
          </w:tcPr>
          <w:p w14:paraId="36A485B6" w14:textId="77777777" w:rsidR="007C1ADD" w:rsidRDefault="007C1ADD"/>
        </w:tc>
      </w:tr>
      <w:tr w:rsidR="007C1ADD" w14:paraId="1D0DFBA9" w14:textId="77777777">
        <w:tc>
          <w:tcPr>
            <w:tcW w:w="1440" w:type="dxa"/>
          </w:tcPr>
          <w:p w14:paraId="01D9A56D" w14:textId="77777777" w:rsidR="007C1ADD" w:rsidRDefault="00DE0CBC">
            <w:r>
              <w:t>046</w:t>
            </w:r>
          </w:p>
        </w:tc>
        <w:tc>
          <w:tcPr>
            <w:tcW w:w="1440" w:type="dxa"/>
          </w:tcPr>
          <w:p w14:paraId="15AC0012" w14:textId="77777777" w:rsidR="007C1ADD" w:rsidRDefault="007C1ADD"/>
        </w:tc>
        <w:tc>
          <w:tcPr>
            <w:tcW w:w="1440" w:type="dxa"/>
          </w:tcPr>
          <w:p w14:paraId="028B723C" w14:textId="77777777" w:rsidR="007C1ADD" w:rsidRDefault="007C1ADD"/>
        </w:tc>
        <w:tc>
          <w:tcPr>
            <w:tcW w:w="1440" w:type="dxa"/>
          </w:tcPr>
          <w:p w14:paraId="3AAA1B0C" w14:textId="77777777" w:rsidR="007C1ADD" w:rsidRDefault="007C1ADD"/>
        </w:tc>
        <w:tc>
          <w:tcPr>
            <w:tcW w:w="1440" w:type="dxa"/>
          </w:tcPr>
          <w:p w14:paraId="2ADC7E7E" w14:textId="77777777" w:rsidR="007C1ADD" w:rsidRDefault="007C1ADD"/>
        </w:tc>
        <w:tc>
          <w:tcPr>
            <w:tcW w:w="1440" w:type="dxa"/>
          </w:tcPr>
          <w:p w14:paraId="67ED7E2A" w14:textId="77777777" w:rsidR="007C1ADD" w:rsidRDefault="007C1ADD"/>
        </w:tc>
      </w:tr>
      <w:tr w:rsidR="007C1ADD" w14:paraId="61AC5555" w14:textId="77777777">
        <w:tc>
          <w:tcPr>
            <w:tcW w:w="1440" w:type="dxa"/>
          </w:tcPr>
          <w:p w14:paraId="3C7C332C" w14:textId="77777777" w:rsidR="007C1ADD" w:rsidRDefault="00DE0CBC">
            <w:r>
              <w:t>047</w:t>
            </w:r>
          </w:p>
        </w:tc>
        <w:tc>
          <w:tcPr>
            <w:tcW w:w="1440" w:type="dxa"/>
          </w:tcPr>
          <w:p w14:paraId="03C40258" w14:textId="77777777" w:rsidR="007C1ADD" w:rsidRDefault="007C1ADD"/>
        </w:tc>
        <w:tc>
          <w:tcPr>
            <w:tcW w:w="1440" w:type="dxa"/>
          </w:tcPr>
          <w:p w14:paraId="119A97E7" w14:textId="77777777" w:rsidR="007C1ADD" w:rsidRDefault="007C1ADD"/>
        </w:tc>
        <w:tc>
          <w:tcPr>
            <w:tcW w:w="1440" w:type="dxa"/>
          </w:tcPr>
          <w:p w14:paraId="72C239A7" w14:textId="77777777" w:rsidR="007C1ADD" w:rsidRDefault="007C1ADD"/>
        </w:tc>
        <w:tc>
          <w:tcPr>
            <w:tcW w:w="1440" w:type="dxa"/>
          </w:tcPr>
          <w:p w14:paraId="202AB97A" w14:textId="77777777" w:rsidR="007C1ADD" w:rsidRDefault="007C1ADD"/>
        </w:tc>
        <w:tc>
          <w:tcPr>
            <w:tcW w:w="1440" w:type="dxa"/>
          </w:tcPr>
          <w:p w14:paraId="221A2FE6" w14:textId="77777777" w:rsidR="007C1ADD" w:rsidRDefault="007C1ADD"/>
        </w:tc>
      </w:tr>
      <w:tr w:rsidR="007C1ADD" w14:paraId="0040CF27" w14:textId="77777777">
        <w:tc>
          <w:tcPr>
            <w:tcW w:w="1440" w:type="dxa"/>
          </w:tcPr>
          <w:p w14:paraId="2B52825C" w14:textId="77777777" w:rsidR="007C1ADD" w:rsidRDefault="00DE0CBC">
            <w:r>
              <w:t>048</w:t>
            </w:r>
          </w:p>
        </w:tc>
        <w:tc>
          <w:tcPr>
            <w:tcW w:w="1440" w:type="dxa"/>
          </w:tcPr>
          <w:p w14:paraId="175FCD27" w14:textId="77777777" w:rsidR="007C1ADD" w:rsidRDefault="007C1ADD"/>
        </w:tc>
        <w:tc>
          <w:tcPr>
            <w:tcW w:w="1440" w:type="dxa"/>
          </w:tcPr>
          <w:p w14:paraId="514E20D1" w14:textId="77777777" w:rsidR="007C1ADD" w:rsidRDefault="007C1ADD"/>
        </w:tc>
        <w:tc>
          <w:tcPr>
            <w:tcW w:w="1440" w:type="dxa"/>
          </w:tcPr>
          <w:p w14:paraId="3D4DCEFD" w14:textId="77777777" w:rsidR="007C1ADD" w:rsidRDefault="007C1ADD"/>
        </w:tc>
        <w:tc>
          <w:tcPr>
            <w:tcW w:w="1440" w:type="dxa"/>
          </w:tcPr>
          <w:p w14:paraId="6D0A8A50" w14:textId="77777777" w:rsidR="007C1ADD" w:rsidRDefault="007C1ADD"/>
        </w:tc>
        <w:tc>
          <w:tcPr>
            <w:tcW w:w="1440" w:type="dxa"/>
          </w:tcPr>
          <w:p w14:paraId="48690710" w14:textId="77777777" w:rsidR="007C1ADD" w:rsidRDefault="007C1ADD"/>
        </w:tc>
      </w:tr>
      <w:tr w:rsidR="007C1ADD" w14:paraId="0098646B" w14:textId="77777777">
        <w:tc>
          <w:tcPr>
            <w:tcW w:w="1440" w:type="dxa"/>
          </w:tcPr>
          <w:p w14:paraId="5157B294" w14:textId="77777777" w:rsidR="007C1ADD" w:rsidRDefault="00DE0CBC">
            <w:r>
              <w:t>049</w:t>
            </w:r>
          </w:p>
        </w:tc>
        <w:tc>
          <w:tcPr>
            <w:tcW w:w="1440" w:type="dxa"/>
          </w:tcPr>
          <w:p w14:paraId="2C6AC670" w14:textId="77777777" w:rsidR="007C1ADD" w:rsidRDefault="007C1ADD"/>
        </w:tc>
        <w:tc>
          <w:tcPr>
            <w:tcW w:w="1440" w:type="dxa"/>
          </w:tcPr>
          <w:p w14:paraId="174B836B" w14:textId="77777777" w:rsidR="007C1ADD" w:rsidRDefault="007C1ADD"/>
        </w:tc>
        <w:tc>
          <w:tcPr>
            <w:tcW w:w="1440" w:type="dxa"/>
          </w:tcPr>
          <w:p w14:paraId="46FD5359" w14:textId="77777777" w:rsidR="007C1ADD" w:rsidRDefault="007C1ADD"/>
        </w:tc>
        <w:tc>
          <w:tcPr>
            <w:tcW w:w="1440" w:type="dxa"/>
          </w:tcPr>
          <w:p w14:paraId="7F734F00" w14:textId="77777777" w:rsidR="007C1ADD" w:rsidRDefault="007C1ADD"/>
        </w:tc>
        <w:tc>
          <w:tcPr>
            <w:tcW w:w="1440" w:type="dxa"/>
          </w:tcPr>
          <w:p w14:paraId="05AAB2C2" w14:textId="77777777" w:rsidR="007C1ADD" w:rsidRDefault="007C1ADD"/>
        </w:tc>
      </w:tr>
      <w:tr w:rsidR="007C1ADD" w14:paraId="5AF20875" w14:textId="77777777">
        <w:tc>
          <w:tcPr>
            <w:tcW w:w="1440" w:type="dxa"/>
          </w:tcPr>
          <w:p w14:paraId="7151093A" w14:textId="77777777" w:rsidR="007C1ADD" w:rsidRDefault="00DE0CBC">
            <w:r>
              <w:t>050</w:t>
            </w:r>
          </w:p>
        </w:tc>
        <w:tc>
          <w:tcPr>
            <w:tcW w:w="1440" w:type="dxa"/>
          </w:tcPr>
          <w:p w14:paraId="4CDBE44A" w14:textId="77777777" w:rsidR="007C1ADD" w:rsidRDefault="007C1ADD"/>
        </w:tc>
        <w:tc>
          <w:tcPr>
            <w:tcW w:w="1440" w:type="dxa"/>
          </w:tcPr>
          <w:p w14:paraId="2AD1D7C1" w14:textId="77777777" w:rsidR="007C1ADD" w:rsidRDefault="007C1ADD"/>
        </w:tc>
        <w:tc>
          <w:tcPr>
            <w:tcW w:w="1440" w:type="dxa"/>
          </w:tcPr>
          <w:p w14:paraId="4F4EDE08" w14:textId="77777777" w:rsidR="007C1ADD" w:rsidRDefault="007C1ADD"/>
        </w:tc>
        <w:tc>
          <w:tcPr>
            <w:tcW w:w="1440" w:type="dxa"/>
          </w:tcPr>
          <w:p w14:paraId="1FA8A75C" w14:textId="77777777" w:rsidR="007C1ADD" w:rsidRDefault="007C1ADD"/>
        </w:tc>
        <w:tc>
          <w:tcPr>
            <w:tcW w:w="1440" w:type="dxa"/>
          </w:tcPr>
          <w:p w14:paraId="24292EB8" w14:textId="77777777" w:rsidR="007C1ADD" w:rsidRDefault="007C1ADD"/>
        </w:tc>
      </w:tr>
      <w:tr w:rsidR="007C1ADD" w14:paraId="47929BAD" w14:textId="77777777">
        <w:tc>
          <w:tcPr>
            <w:tcW w:w="1440" w:type="dxa"/>
          </w:tcPr>
          <w:p w14:paraId="123B5283" w14:textId="77777777" w:rsidR="007C1ADD" w:rsidRDefault="00DE0CBC">
            <w:r>
              <w:t>051</w:t>
            </w:r>
          </w:p>
        </w:tc>
        <w:tc>
          <w:tcPr>
            <w:tcW w:w="1440" w:type="dxa"/>
          </w:tcPr>
          <w:p w14:paraId="08D9358C" w14:textId="77777777" w:rsidR="007C1ADD" w:rsidRDefault="007C1ADD"/>
        </w:tc>
        <w:tc>
          <w:tcPr>
            <w:tcW w:w="1440" w:type="dxa"/>
          </w:tcPr>
          <w:p w14:paraId="0FE7FA0E" w14:textId="77777777" w:rsidR="007C1ADD" w:rsidRDefault="007C1ADD"/>
        </w:tc>
        <w:tc>
          <w:tcPr>
            <w:tcW w:w="1440" w:type="dxa"/>
          </w:tcPr>
          <w:p w14:paraId="5170956B" w14:textId="77777777" w:rsidR="007C1ADD" w:rsidRDefault="007C1ADD"/>
        </w:tc>
        <w:tc>
          <w:tcPr>
            <w:tcW w:w="1440" w:type="dxa"/>
          </w:tcPr>
          <w:p w14:paraId="67211BC3" w14:textId="77777777" w:rsidR="007C1ADD" w:rsidRDefault="007C1ADD"/>
        </w:tc>
        <w:tc>
          <w:tcPr>
            <w:tcW w:w="1440" w:type="dxa"/>
          </w:tcPr>
          <w:p w14:paraId="7C32E546" w14:textId="77777777" w:rsidR="007C1ADD" w:rsidRDefault="007C1ADD"/>
        </w:tc>
      </w:tr>
      <w:tr w:rsidR="007C1ADD" w14:paraId="07881976" w14:textId="77777777">
        <w:tc>
          <w:tcPr>
            <w:tcW w:w="1440" w:type="dxa"/>
          </w:tcPr>
          <w:p w14:paraId="5E6B0F64" w14:textId="77777777" w:rsidR="007C1ADD" w:rsidRDefault="00DE0CBC">
            <w:r>
              <w:t>052</w:t>
            </w:r>
          </w:p>
        </w:tc>
        <w:tc>
          <w:tcPr>
            <w:tcW w:w="1440" w:type="dxa"/>
          </w:tcPr>
          <w:p w14:paraId="4C3A5D79" w14:textId="77777777" w:rsidR="007C1ADD" w:rsidRDefault="007C1ADD"/>
        </w:tc>
        <w:tc>
          <w:tcPr>
            <w:tcW w:w="1440" w:type="dxa"/>
          </w:tcPr>
          <w:p w14:paraId="7620C53E" w14:textId="77777777" w:rsidR="007C1ADD" w:rsidRDefault="007C1ADD"/>
        </w:tc>
        <w:tc>
          <w:tcPr>
            <w:tcW w:w="1440" w:type="dxa"/>
          </w:tcPr>
          <w:p w14:paraId="623BD701" w14:textId="77777777" w:rsidR="007C1ADD" w:rsidRDefault="007C1ADD"/>
        </w:tc>
        <w:tc>
          <w:tcPr>
            <w:tcW w:w="1440" w:type="dxa"/>
          </w:tcPr>
          <w:p w14:paraId="2CB42864" w14:textId="77777777" w:rsidR="007C1ADD" w:rsidRDefault="007C1ADD"/>
        </w:tc>
        <w:tc>
          <w:tcPr>
            <w:tcW w:w="1440" w:type="dxa"/>
          </w:tcPr>
          <w:p w14:paraId="167E54CE" w14:textId="77777777" w:rsidR="007C1ADD" w:rsidRDefault="007C1ADD"/>
        </w:tc>
      </w:tr>
      <w:tr w:rsidR="007C1ADD" w14:paraId="2DD57AA1" w14:textId="77777777">
        <w:tc>
          <w:tcPr>
            <w:tcW w:w="1440" w:type="dxa"/>
          </w:tcPr>
          <w:p w14:paraId="0B45874E" w14:textId="77777777" w:rsidR="007C1ADD" w:rsidRDefault="00DE0CBC">
            <w:r>
              <w:t>053</w:t>
            </w:r>
          </w:p>
        </w:tc>
        <w:tc>
          <w:tcPr>
            <w:tcW w:w="1440" w:type="dxa"/>
          </w:tcPr>
          <w:p w14:paraId="05648119" w14:textId="77777777" w:rsidR="007C1ADD" w:rsidRDefault="007C1ADD"/>
        </w:tc>
        <w:tc>
          <w:tcPr>
            <w:tcW w:w="1440" w:type="dxa"/>
          </w:tcPr>
          <w:p w14:paraId="7BB953AD" w14:textId="77777777" w:rsidR="007C1ADD" w:rsidRDefault="007C1ADD"/>
        </w:tc>
        <w:tc>
          <w:tcPr>
            <w:tcW w:w="1440" w:type="dxa"/>
          </w:tcPr>
          <w:p w14:paraId="0FCC0B83" w14:textId="77777777" w:rsidR="007C1ADD" w:rsidRDefault="007C1ADD"/>
        </w:tc>
        <w:tc>
          <w:tcPr>
            <w:tcW w:w="1440" w:type="dxa"/>
          </w:tcPr>
          <w:p w14:paraId="21E25737" w14:textId="77777777" w:rsidR="007C1ADD" w:rsidRDefault="007C1ADD"/>
        </w:tc>
        <w:tc>
          <w:tcPr>
            <w:tcW w:w="1440" w:type="dxa"/>
          </w:tcPr>
          <w:p w14:paraId="03389C6C" w14:textId="77777777" w:rsidR="007C1ADD" w:rsidRDefault="007C1ADD"/>
        </w:tc>
      </w:tr>
      <w:tr w:rsidR="007C1ADD" w14:paraId="42B84139" w14:textId="77777777">
        <w:tc>
          <w:tcPr>
            <w:tcW w:w="1440" w:type="dxa"/>
          </w:tcPr>
          <w:p w14:paraId="71CE5073" w14:textId="77777777" w:rsidR="007C1ADD" w:rsidRDefault="00DE0CBC">
            <w:r>
              <w:t>054</w:t>
            </w:r>
          </w:p>
        </w:tc>
        <w:tc>
          <w:tcPr>
            <w:tcW w:w="1440" w:type="dxa"/>
          </w:tcPr>
          <w:p w14:paraId="12F13415" w14:textId="77777777" w:rsidR="007C1ADD" w:rsidRDefault="007C1ADD"/>
        </w:tc>
        <w:tc>
          <w:tcPr>
            <w:tcW w:w="1440" w:type="dxa"/>
          </w:tcPr>
          <w:p w14:paraId="4A67B71C" w14:textId="77777777" w:rsidR="007C1ADD" w:rsidRDefault="007C1ADD"/>
        </w:tc>
        <w:tc>
          <w:tcPr>
            <w:tcW w:w="1440" w:type="dxa"/>
          </w:tcPr>
          <w:p w14:paraId="07E890D5" w14:textId="77777777" w:rsidR="007C1ADD" w:rsidRDefault="007C1ADD"/>
        </w:tc>
        <w:tc>
          <w:tcPr>
            <w:tcW w:w="1440" w:type="dxa"/>
          </w:tcPr>
          <w:p w14:paraId="0008DED3" w14:textId="77777777" w:rsidR="007C1ADD" w:rsidRDefault="007C1ADD"/>
        </w:tc>
        <w:tc>
          <w:tcPr>
            <w:tcW w:w="1440" w:type="dxa"/>
          </w:tcPr>
          <w:p w14:paraId="6F58F4E7" w14:textId="77777777" w:rsidR="007C1ADD" w:rsidRDefault="007C1ADD"/>
        </w:tc>
      </w:tr>
      <w:tr w:rsidR="007C1ADD" w14:paraId="2D0E8324" w14:textId="77777777">
        <w:tc>
          <w:tcPr>
            <w:tcW w:w="1440" w:type="dxa"/>
          </w:tcPr>
          <w:p w14:paraId="31AB0033" w14:textId="77777777" w:rsidR="007C1ADD" w:rsidRDefault="00DE0CBC">
            <w:r>
              <w:t>055</w:t>
            </w:r>
          </w:p>
        </w:tc>
        <w:tc>
          <w:tcPr>
            <w:tcW w:w="1440" w:type="dxa"/>
          </w:tcPr>
          <w:p w14:paraId="08336BDD" w14:textId="77777777" w:rsidR="007C1ADD" w:rsidRDefault="007C1ADD"/>
        </w:tc>
        <w:tc>
          <w:tcPr>
            <w:tcW w:w="1440" w:type="dxa"/>
          </w:tcPr>
          <w:p w14:paraId="37BDADC4" w14:textId="77777777" w:rsidR="007C1ADD" w:rsidRDefault="007C1ADD"/>
        </w:tc>
        <w:tc>
          <w:tcPr>
            <w:tcW w:w="1440" w:type="dxa"/>
          </w:tcPr>
          <w:p w14:paraId="02BFFFB0" w14:textId="77777777" w:rsidR="007C1ADD" w:rsidRDefault="007C1ADD"/>
        </w:tc>
        <w:tc>
          <w:tcPr>
            <w:tcW w:w="1440" w:type="dxa"/>
          </w:tcPr>
          <w:p w14:paraId="1AC0C15B" w14:textId="77777777" w:rsidR="007C1ADD" w:rsidRDefault="007C1ADD"/>
        </w:tc>
        <w:tc>
          <w:tcPr>
            <w:tcW w:w="1440" w:type="dxa"/>
          </w:tcPr>
          <w:p w14:paraId="6FC67F4C" w14:textId="77777777" w:rsidR="007C1ADD" w:rsidRDefault="007C1ADD"/>
        </w:tc>
      </w:tr>
      <w:tr w:rsidR="007C1ADD" w14:paraId="5B3123BF" w14:textId="77777777">
        <w:tc>
          <w:tcPr>
            <w:tcW w:w="1440" w:type="dxa"/>
          </w:tcPr>
          <w:p w14:paraId="20C9D1B9" w14:textId="77777777" w:rsidR="007C1ADD" w:rsidRDefault="00DE0CBC">
            <w:r>
              <w:t>056</w:t>
            </w:r>
          </w:p>
        </w:tc>
        <w:tc>
          <w:tcPr>
            <w:tcW w:w="1440" w:type="dxa"/>
          </w:tcPr>
          <w:p w14:paraId="797F7148" w14:textId="77777777" w:rsidR="007C1ADD" w:rsidRDefault="007C1ADD"/>
        </w:tc>
        <w:tc>
          <w:tcPr>
            <w:tcW w:w="1440" w:type="dxa"/>
          </w:tcPr>
          <w:p w14:paraId="2929D783" w14:textId="77777777" w:rsidR="007C1ADD" w:rsidRDefault="007C1ADD"/>
        </w:tc>
        <w:tc>
          <w:tcPr>
            <w:tcW w:w="1440" w:type="dxa"/>
          </w:tcPr>
          <w:p w14:paraId="453D75E9" w14:textId="77777777" w:rsidR="007C1ADD" w:rsidRDefault="007C1ADD"/>
        </w:tc>
        <w:tc>
          <w:tcPr>
            <w:tcW w:w="1440" w:type="dxa"/>
          </w:tcPr>
          <w:p w14:paraId="61E143C2" w14:textId="77777777" w:rsidR="007C1ADD" w:rsidRDefault="007C1ADD"/>
        </w:tc>
        <w:tc>
          <w:tcPr>
            <w:tcW w:w="1440" w:type="dxa"/>
          </w:tcPr>
          <w:p w14:paraId="19F15AB2" w14:textId="77777777" w:rsidR="007C1ADD" w:rsidRDefault="007C1ADD"/>
        </w:tc>
      </w:tr>
      <w:tr w:rsidR="007C1ADD" w14:paraId="36F3834A" w14:textId="77777777">
        <w:tc>
          <w:tcPr>
            <w:tcW w:w="1440" w:type="dxa"/>
          </w:tcPr>
          <w:p w14:paraId="0735425D" w14:textId="77777777" w:rsidR="007C1ADD" w:rsidRDefault="00DE0CBC">
            <w:r>
              <w:t>057</w:t>
            </w:r>
          </w:p>
        </w:tc>
        <w:tc>
          <w:tcPr>
            <w:tcW w:w="1440" w:type="dxa"/>
          </w:tcPr>
          <w:p w14:paraId="213F9373" w14:textId="77777777" w:rsidR="007C1ADD" w:rsidRDefault="007C1ADD"/>
        </w:tc>
        <w:tc>
          <w:tcPr>
            <w:tcW w:w="1440" w:type="dxa"/>
          </w:tcPr>
          <w:p w14:paraId="1F0855F5" w14:textId="77777777" w:rsidR="007C1ADD" w:rsidRDefault="007C1ADD"/>
        </w:tc>
        <w:tc>
          <w:tcPr>
            <w:tcW w:w="1440" w:type="dxa"/>
          </w:tcPr>
          <w:p w14:paraId="1DD64DCE" w14:textId="77777777" w:rsidR="007C1ADD" w:rsidRDefault="007C1ADD"/>
        </w:tc>
        <w:tc>
          <w:tcPr>
            <w:tcW w:w="1440" w:type="dxa"/>
          </w:tcPr>
          <w:p w14:paraId="41739B59" w14:textId="77777777" w:rsidR="007C1ADD" w:rsidRDefault="007C1ADD"/>
        </w:tc>
        <w:tc>
          <w:tcPr>
            <w:tcW w:w="1440" w:type="dxa"/>
          </w:tcPr>
          <w:p w14:paraId="0B1B7210" w14:textId="77777777" w:rsidR="007C1ADD" w:rsidRDefault="007C1ADD"/>
        </w:tc>
      </w:tr>
      <w:tr w:rsidR="007C1ADD" w14:paraId="00738839" w14:textId="77777777">
        <w:tc>
          <w:tcPr>
            <w:tcW w:w="1440" w:type="dxa"/>
          </w:tcPr>
          <w:p w14:paraId="37007F8E" w14:textId="77777777" w:rsidR="007C1ADD" w:rsidRDefault="00DE0CBC">
            <w:r>
              <w:t>058</w:t>
            </w:r>
          </w:p>
        </w:tc>
        <w:tc>
          <w:tcPr>
            <w:tcW w:w="1440" w:type="dxa"/>
          </w:tcPr>
          <w:p w14:paraId="292A43FA" w14:textId="77777777" w:rsidR="007C1ADD" w:rsidRDefault="007C1ADD"/>
        </w:tc>
        <w:tc>
          <w:tcPr>
            <w:tcW w:w="1440" w:type="dxa"/>
          </w:tcPr>
          <w:p w14:paraId="557E9C0B" w14:textId="77777777" w:rsidR="007C1ADD" w:rsidRDefault="007C1ADD"/>
        </w:tc>
        <w:tc>
          <w:tcPr>
            <w:tcW w:w="1440" w:type="dxa"/>
          </w:tcPr>
          <w:p w14:paraId="7535441C" w14:textId="77777777" w:rsidR="007C1ADD" w:rsidRDefault="007C1ADD"/>
        </w:tc>
        <w:tc>
          <w:tcPr>
            <w:tcW w:w="1440" w:type="dxa"/>
          </w:tcPr>
          <w:p w14:paraId="1782D884" w14:textId="77777777" w:rsidR="007C1ADD" w:rsidRDefault="007C1ADD"/>
        </w:tc>
        <w:tc>
          <w:tcPr>
            <w:tcW w:w="1440" w:type="dxa"/>
          </w:tcPr>
          <w:p w14:paraId="11B8FAA0" w14:textId="77777777" w:rsidR="007C1ADD" w:rsidRDefault="007C1ADD"/>
        </w:tc>
      </w:tr>
      <w:tr w:rsidR="007C1ADD" w14:paraId="33966806" w14:textId="77777777">
        <w:tc>
          <w:tcPr>
            <w:tcW w:w="1440" w:type="dxa"/>
          </w:tcPr>
          <w:p w14:paraId="6B3D99BE" w14:textId="77777777" w:rsidR="007C1ADD" w:rsidRDefault="00DE0CBC">
            <w:r>
              <w:t>059</w:t>
            </w:r>
          </w:p>
        </w:tc>
        <w:tc>
          <w:tcPr>
            <w:tcW w:w="1440" w:type="dxa"/>
          </w:tcPr>
          <w:p w14:paraId="35400037" w14:textId="77777777" w:rsidR="007C1ADD" w:rsidRDefault="007C1ADD"/>
        </w:tc>
        <w:tc>
          <w:tcPr>
            <w:tcW w:w="1440" w:type="dxa"/>
          </w:tcPr>
          <w:p w14:paraId="73551C76" w14:textId="77777777" w:rsidR="007C1ADD" w:rsidRDefault="007C1ADD"/>
        </w:tc>
        <w:tc>
          <w:tcPr>
            <w:tcW w:w="1440" w:type="dxa"/>
          </w:tcPr>
          <w:p w14:paraId="2331DCF2" w14:textId="77777777" w:rsidR="007C1ADD" w:rsidRDefault="007C1ADD"/>
        </w:tc>
        <w:tc>
          <w:tcPr>
            <w:tcW w:w="1440" w:type="dxa"/>
          </w:tcPr>
          <w:p w14:paraId="4AF5EFFA" w14:textId="77777777" w:rsidR="007C1ADD" w:rsidRDefault="007C1ADD"/>
        </w:tc>
        <w:tc>
          <w:tcPr>
            <w:tcW w:w="1440" w:type="dxa"/>
          </w:tcPr>
          <w:p w14:paraId="58042F46" w14:textId="77777777" w:rsidR="007C1ADD" w:rsidRDefault="007C1ADD"/>
        </w:tc>
      </w:tr>
      <w:tr w:rsidR="007C1ADD" w14:paraId="63BBEC5F" w14:textId="77777777">
        <w:tc>
          <w:tcPr>
            <w:tcW w:w="1440" w:type="dxa"/>
          </w:tcPr>
          <w:p w14:paraId="2C216E9F" w14:textId="77777777" w:rsidR="007C1ADD" w:rsidRDefault="00DE0CBC">
            <w:r>
              <w:t>060</w:t>
            </w:r>
          </w:p>
        </w:tc>
        <w:tc>
          <w:tcPr>
            <w:tcW w:w="1440" w:type="dxa"/>
          </w:tcPr>
          <w:p w14:paraId="199D8555" w14:textId="77777777" w:rsidR="007C1ADD" w:rsidRDefault="007C1ADD"/>
        </w:tc>
        <w:tc>
          <w:tcPr>
            <w:tcW w:w="1440" w:type="dxa"/>
          </w:tcPr>
          <w:p w14:paraId="4B10D0DD" w14:textId="77777777" w:rsidR="007C1ADD" w:rsidRDefault="007C1ADD"/>
        </w:tc>
        <w:tc>
          <w:tcPr>
            <w:tcW w:w="1440" w:type="dxa"/>
          </w:tcPr>
          <w:p w14:paraId="5F2996F5" w14:textId="77777777" w:rsidR="007C1ADD" w:rsidRDefault="007C1ADD"/>
        </w:tc>
        <w:tc>
          <w:tcPr>
            <w:tcW w:w="1440" w:type="dxa"/>
          </w:tcPr>
          <w:p w14:paraId="59912BB0" w14:textId="77777777" w:rsidR="007C1ADD" w:rsidRDefault="007C1ADD"/>
        </w:tc>
        <w:tc>
          <w:tcPr>
            <w:tcW w:w="1440" w:type="dxa"/>
          </w:tcPr>
          <w:p w14:paraId="3145F45A" w14:textId="77777777" w:rsidR="007C1ADD" w:rsidRDefault="007C1ADD"/>
        </w:tc>
      </w:tr>
      <w:tr w:rsidR="007C1ADD" w14:paraId="5599572D" w14:textId="77777777">
        <w:tc>
          <w:tcPr>
            <w:tcW w:w="1440" w:type="dxa"/>
          </w:tcPr>
          <w:p w14:paraId="3B67E3E2" w14:textId="77777777" w:rsidR="007C1ADD" w:rsidRDefault="00DE0CBC">
            <w:r>
              <w:t>061</w:t>
            </w:r>
          </w:p>
        </w:tc>
        <w:tc>
          <w:tcPr>
            <w:tcW w:w="1440" w:type="dxa"/>
          </w:tcPr>
          <w:p w14:paraId="1B9E3A1C" w14:textId="77777777" w:rsidR="007C1ADD" w:rsidRDefault="007C1ADD"/>
        </w:tc>
        <w:tc>
          <w:tcPr>
            <w:tcW w:w="1440" w:type="dxa"/>
          </w:tcPr>
          <w:p w14:paraId="2027F1F5" w14:textId="77777777" w:rsidR="007C1ADD" w:rsidRDefault="007C1ADD"/>
        </w:tc>
        <w:tc>
          <w:tcPr>
            <w:tcW w:w="1440" w:type="dxa"/>
          </w:tcPr>
          <w:p w14:paraId="3779F6CE" w14:textId="77777777" w:rsidR="007C1ADD" w:rsidRDefault="007C1ADD"/>
        </w:tc>
        <w:tc>
          <w:tcPr>
            <w:tcW w:w="1440" w:type="dxa"/>
          </w:tcPr>
          <w:p w14:paraId="5CFE1C85" w14:textId="77777777" w:rsidR="007C1ADD" w:rsidRDefault="007C1ADD"/>
        </w:tc>
        <w:tc>
          <w:tcPr>
            <w:tcW w:w="1440" w:type="dxa"/>
          </w:tcPr>
          <w:p w14:paraId="1B98F26F" w14:textId="77777777" w:rsidR="007C1ADD" w:rsidRDefault="007C1ADD"/>
        </w:tc>
      </w:tr>
      <w:tr w:rsidR="007C1ADD" w14:paraId="676E4399" w14:textId="77777777">
        <w:tc>
          <w:tcPr>
            <w:tcW w:w="1440" w:type="dxa"/>
          </w:tcPr>
          <w:p w14:paraId="76B244CB" w14:textId="77777777" w:rsidR="007C1ADD" w:rsidRDefault="00DE0CBC">
            <w:r>
              <w:t>062</w:t>
            </w:r>
          </w:p>
        </w:tc>
        <w:tc>
          <w:tcPr>
            <w:tcW w:w="1440" w:type="dxa"/>
          </w:tcPr>
          <w:p w14:paraId="30060BB8" w14:textId="77777777" w:rsidR="007C1ADD" w:rsidRDefault="007C1ADD"/>
        </w:tc>
        <w:tc>
          <w:tcPr>
            <w:tcW w:w="1440" w:type="dxa"/>
          </w:tcPr>
          <w:p w14:paraId="72FC61F0" w14:textId="77777777" w:rsidR="007C1ADD" w:rsidRDefault="007C1ADD"/>
        </w:tc>
        <w:tc>
          <w:tcPr>
            <w:tcW w:w="1440" w:type="dxa"/>
          </w:tcPr>
          <w:p w14:paraId="57463B0F" w14:textId="77777777" w:rsidR="007C1ADD" w:rsidRDefault="007C1ADD"/>
        </w:tc>
        <w:tc>
          <w:tcPr>
            <w:tcW w:w="1440" w:type="dxa"/>
          </w:tcPr>
          <w:p w14:paraId="3C54867E" w14:textId="77777777" w:rsidR="007C1ADD" w:rsidRDefault="007C1ADD"/>
        </w:tc>
        <w:tc>
          <w:tcPr>
            <w:tcW w:w="1440" w:type="dxa"/>
          </w:tcPr>
          <w:p w14:paraId="11B853A9" w14:textId="77777777" w:rsidR="007C1ADD" w:rsidRDefault="007C1ADD"/>
        </w:tc>
      </w:tr>
      <w:tr w:rsidR="007C1ADD" w14:paraId="72ACEF28" w14:textId="77777777">
        <w:tc>
          <w:tcPr>
            <w:tcW w:w="1440" w:type="dxa"/>
          </w:tcPr>
          <w:p w14:paraId="0C24302F" w14:textId="77777777" w:rsidR="007C1ADD" w:rsidRDefault="00DE0CBC">
            <w:r>
              <w:t>063</w:t>
            </w:r>
          </w:p>
        </w:tc>
        <w:tc>
          <w:tcPr>
            <w:tcW w:w="1440" w:type="dxa"/>
          </w:tcPr>
          <w:p w14:paraId="63592841" w14:textId="77777777" w:rsidR="007C1ADD" w:rsidRDefault="007C1ADD"/>
        </w:tc>
        <w:tc>
          <w:tcPr>
            <w:tcW w:w="1440" w:type="dxa"/>
          </w:tcPr>
          <w:p w14:paraId="6E6A33C1" w14:textId="77777777" w:rsidR="007C1ADD" w:rsidRDefault="007C1ADD"/>
        </w:tc>
        <w:tc>
          <w:tcPr>
            <w:tcW w:w="1440" w:type="dxa"/>
          </w:tcPr>
          <w:p w14:paraId="7B5073C3" w14:textId="77777777" w:rsidR="007C1ADD" w:rsidRDefault="007C1ADD"/>
        </w:tc>
        <w:tc>
          <w:tcPr>
            <w:tcW w:w="1440" w:type="dxa"/>
          </w:tcPr>
          <w:p w14:paraId="5875FB65" w14:textId="77777777" w:rsidR="007C1ADD" w:rsidRDefault="007C1ADD"/>
        </w:tc>
        <w:tc>
          <w:tcPr>
            <w:tcW w:w="1440" w:type="dxa"/>
          </w:tcPr>
          <w:p w14:paraId="413A3FC3" w14:textId="77777777" w:rsidR="007C1ADD" w:rsidRDefault="007C1ADD"/>
        </w:tc>
      </w:tr>
      <w:tr w:rsidR="007C1ADD" w14:paraId="23A45CA6" w14:textId="77777777">
        <w:tc>
          <w:tcPr>
            <w:tcW w:w="1440" w:type="dxa"/>
          </w:tcPr>
          <w:p w14:paraId="6F5FD122" w14:textId="77777777" w:rsidR="007C1ADD" w:rsidRDefault="00DE0CBC">
            <w:r>
              <w:t>064</w:t>
            </w:r>
          </w:p>
        </w:tc>
        <w:tc>
          <w:tcPr>
            <w:tcW w:w="1440" w:type="dxa"/>
          </w:tcPr>
          <w:p w14:paraId="49E6EC14" w14:textId="77777777" w:rsidR="007C1ADD" w:rsidRDefault="007C1ADD"/>
        </w:tc>
        <w:tc>
          <w:tcPr>
            <w:tcW w:w="1440" w:type="dxa"/>
          </w:tcPr>
          <w:p w14:paraId="3AFB964E" w14:textId="77777777" w:rsidR="007C1ADD" w:rsidRDefault="007C1ADD"/>
        </w:tc>
        <w:tc>
          <w:tcPr>
            <w:tcW w:w="1440" w:type="dxa"/>
          </w:tcPr>
          <w:p w14:paraId="60C1FC69" w14:textId="77777777" w:rsidR="007C1ADD" w:rsidRDefault="007C1ADD"/>
        </w:tc>
        <w:tc>
          <w:tcPr>
            <w:tcW w:w="1440" w:type="dxa"/>
          </w:tcPr>
          <w:p w14:paraId="0CFD2C54" w14:textId="77777777" w:rsidR="007C1ADD" w:rsidRDefault="007C1ADD"/>
        </w:tc>
        <w:tc>
          <w:tcPr>
            <w:tcW w:w="1440" w:type="dxa"/>
          </w:tcPr>
          <w:p w14:paraId="679A405F" w14:textId="77777777" w:rsidR="007C1ADD" w:rsidRDefault="007C1ADD"/>
        </w:tc>
      </w:tr>
      <w:tr w:rsidR="007C1ADD" w14:paraId="3BD97D92" w14:textId="77777777">
        <w:tc>
          <w:tcPr>
            <w:tcW w:w="1440" w:type="dxa"/>
          </w:tcPr>
          <w:p w14:paraId="73830180" w14:textId="77777777" w:rsidR="007C1ADD" w:rsidRDefault="00DE0CBC">
            <w:r>
              <w:t>065</w:t>
            </w:r>
          </w:p>
        </w:tc>
        <w:tc>
          <w:tcPr>
            <w:tcW w:w="1440" w:type="dxa"/>
          </w:tcPr>
          <w:p w14:paraId="03DD8A5C" w14:textId="77777777" w:rsidR="007C1ADD" w:rsidRDefault="007C1ADD"/>
        </w:tc>
        <w:tc>
          <w:tcPr>
            <w:tcW w:w="1440" w:type="dxa"/>
          </w:tcPr>
          <w:p w14:paraId="65118C77" w14:textId="77777777" w:rsidR="007C1ADD" w:rsidRDefault="007C1ADD"/>
        </w:tc>
        <w:tc>
          <w:tcPr>
            <w:tcW w:w="1440" w:type="dxa"/>
          </w:tcPr>
          <w:p w14:paraId="6D468F0A" w14:textId="77777777" w:rsidR="007C1ADD" w:rsidRDefault="007C1ADD"/>
        </w:tc>
        <w:tc>
          <w:tcPr>
            <w:tcW w:w="1440" w:type="dxa"/>
          </w:tcPr>
          <w:p w14:paraId="46EA5C5B" w14:textId="77777777" w:rsidR="007C1ADD" w:rsidRDefault="007C1ADD"/>
        </w:tc>
        <w:tc>
          <w:tcPr>
            <w:tcW w:w="1440" w:type="dxa"/>
          </w:tcPr>
          <w:p w14:paraId="27E5F44A" w14:textId="77777777" w:rsidR="007C1ADD" w:rsidRDefault="007C1ADD"/>
        </w:tc>
      </w:tr>
      <w:tr w:rsidR="007C1ADD" w14:paraId="4E8F0E8B" w14:textId="77777777">
        <w:tc>
          <w:tcPr>
            <w:tcW w:w="1440" w:type="dxa"/>
          </w:tcPr>
          <w:p w14:paraId="21B316D8" w14:textId="77777777" w:rsidR="007C1ADD" w:rsidRDefault="00DE0CBC">
            <w:r>
              <w:t>066</w:t>
            </w:r>
          </w:p>
        </w:tc>
        <w:tc>
          <w:tcPr>
            <w:tcW w:w="1440" w:type="dxa"/>
          </w:tcPr>
          <w:p w14:paraId="6E8016E9" w14:textId="77777777" w:rsidR="007C1ADD" w:rsidRDefault="007C1ADD"/>
        </w:tc>
        <w:tc>
          <w:tcPr>
            <w:tcW w:w="1440" w:type="dxa"/>
          </w:tcPr>
          <w:p w14:paraId="42FBDC8F" w14:textId="77777777" w:rsidR="007C1ADD" w:rsidRDefault="007C1ADD"/>
        </w:tc>
        <w:tc>
          <w:tcPr>
            <w:tcW w:w="1440" w:type="dxa"/>
          </w:tcPr>
          <w:p w14:paraId="534933CA" w14:textId="77777777" w:rsidR="007C1ADD" w:rsidRDefault="007C1ADD"/>
        </w:tc>
        <w:tc>
          <w:tcPr>
            <w:tcW w:w="1440" w:type="dxa"/>
          </w:tcPr>
          <w:p w14:paraId="3A549E0E" w14:textId="77777777" w:rsidR="007C1ADD" w:rsidRDefault="007C1ADD"/>
        </w:tc>
        <w:tc>
          <w:tcPr>
            <w:tcW w:w="1440" w:type="dxa"/>
          </w:tcPr>
          <w:p w14:paraId="5B405879" w14:textId="77777777" w:rsidR="007C1ADD" w:rsidRDefault="007C1ADD"/>
        </w:tc>
      </w:tr>
      <w:tr w:rsidR="007C1ADD" w14:paraId="27C246B1" w14:textId="77777777">
        <w:tc>
          <w:tcPr>
            <w:tcW w:w="1440" w:type="dxa"/>
          </w:tcPr>
          <w:p w14:paraId="612DDC9C" w14:textId="77777777" w:rsidR="007C1ADD" w:rsidRDefault="00DE0CBC">
            <w:r>
              <w:t>067</w:t>
            </w:r>
          </w:p>
        </w:tc>
        <w:tc>
          <w:tcPr>
            <w:tcW w:w="1440" w:type="dxa"/>
          </w:tcPr>
          <w:p w14:paraId="37753F03" w14:textId="77777777" w:rsidR="007C1ADD" w:rsidRDefault="007C1ADD"/>
        </w:tc>
        <w:tc>
          <w:tcPr>
            <w:tcW w:w="1440" w:type="dxa"/>
          </w:tcPr>
          <w:p w14:paraId="27FF36F9" w14:textId="77777777" w:rsidR="007C1ADD" w:rsidRDefault="007C1ADD"/>
        </w:tc>
        <w:tc>
          <w:tcPr>
            <w:tcW w:w="1440" w:type="dxa"/>
          </w:tcPr>
          <w:p w14:paraId="04ECC2FB" w14:textId="77777777" w:rsidR="007C1ADD" w:rsidRDefault="007C1ADD"/>
        </w:tc>
        <w:tc>
          <w:tcPr>
            <w:tcW w:w="1440" w:type="dxa"/>
          </w:tcPr>
          <w:p w14:paraId="0A00C678" w14:textId="77777777" w:rsidR="007C1ADD" w:rsidRDefault="007C1ADD"/>
        </w:tc>
        <w:tc>
          <w:tcPr>
            <w:tcW w:w="1440" w:type="dxa"/>
          </w:tcPr>
          <w:p w14:paraId="5ACA8E4F" w14:textId="77777777" w:rsidR="007C1ADD" w:rsidRDefault="007C1ADD"/>
        </w:tc>
      </w:tr>
      <w:tr w:rsidR="007C1ADD" w14:paraId="05C3E694" w14:textId="77777777">
        <w:tc>
          <w:tcPr>
            <w:tcW w:w="1440" w:type="dxa"/>
          </w:tcPr>
          <w:p w14:paraId="631EAD8B" w14:textId="77777777" w:rsidR="007C1ADD" w:rsidRDefault="00DE0CBC">
            <w:r>
              <w:t>068</w:t>
            </w:r>
          </w:p>
        </w:tc>
        <w:tc>
          <w:tcPr>
            <w:tcW w:w="1440" w:type="dxa"/>
          </w:tcPr>
          <w:p w14:paraId="2AF4A502" w14:textId="77777777" w:rsidR="007C1ADD" w:rsidRDefault="007C1ADD"/>
        </w:tc>
        <w:tc>
          <w:tcPr>
            <w:tcW w:w="1440" w:type="dxa"/>
          </w:tcPr>
          <w:p w14:paraId="066B0CB4" w14:textId="77777777" w:rsidR="007C1ADD" w:rsidRDefault="007C1ADD"/>
        </w:tc>
        <w:tc>
          <w:tcPr>
            <w:tcW w:w="1440" w:type="dxa"/>
          </w:tcPr>
          <w:p w14:paraId="53D31A19" w14:textId="77777777" w:rsidR="007C1ADD" w:rsidRDefault="007C1ADD"/>
        </w:tc>
        <w:tc>
          <w:tcPr>
            <w:tcW w:w="1440" w:type="dxa"/>
          </w:tcPr>
          <w:p w14:paraId="649D2093" w14:textId="77777777" w:rsidR="007C1ADD" w:rsidRDefault="007C1ADD"/>
        </w:tc>
        <w:tc>
          <w:tcPr>
            <w:tcW w:w="1440" w:type="dxa"/>
          </w:tcPr>
          <w:p w14:paraId="7AF78C07" w14:textId="77777777" w:rsidR="007C1ADD" w:rsidRDefault="007C1ADD"/>
        </w:tc>
      </w:tr>
      <w:tr w:rsidR="007C1ADD" w14:paraId="33B81F9D" w14:textId="77777777">
        <w:tc>
          <w:tcPr>
            <w:tcW w:w="1440" w:type="dxa"/>
          </w:tcPr>
          <w:p w14:paraId="47715CF5" w14:textId="77777777" w:rsidR="007C1ADD" w:rsidRDefault="00DE0CBC">
            <w:r>
              <w:t>069</w:t>
            </w:r>
          </w:p>
        </w:tc>
        <w:tc>
          <w:tcPr>
            <w:tcW w:w="1440" w:type="dxa"/>
          </w:tcPr>
          <w:p w14:paraId="63080EC0" w14:textId="77777777" w:rsidR="007C1ADD" w:rsidRDefault="007C1ADD"/>
        </w:tc>
        <w:tc>
          <w:tcPr>
            <w:tcW w:w="1440" w:type="dxa"/>
          </w:tcPr>
          <w:p w14:paraId="472ABD3B" w14:textId="77777777" w:rsidR="007C1ADD" w:rsidRDefault="007C1ADD"/>
        </w:tc>
        <w:tc>
          <w:tcPr>
            <w:tcW w:w="1440" w:type="dxa"/>
          </w:tcPr>
          <w:p w14:paraId="4DAA6656" w14:textId="77777777" w:rsidR="007C1ADD" w:rsidRDefault="007C1ADD"/>
        </w:tc>
        <w:tc>
          <w:tcPr>
            <w:tcW w:w="1440" w:type="dxa"/>
          </w:tcPr>
          <w:p w14:paraId="1D24CC48" w14:textId="77777777" w:rsidR="007C1ADD" w:rsidRDefault="007C1ADD"/>
        </w:tc>
        <w:tc>
          <w:tcPr>
            <w:tcW w:w="1440" w:type="dxa"/>
          </w:tcPr>
          <w:p w14:paraId="27BDB43C" w14:textId="77777777" w:rsidR="007C1ADD" w:rsidRDefault="007C1ADD"/>
        </w:tc>
      </w:tr>
      <w:tr w:rsidR="007C1ADD" w14:paraId="360DBD8A" w14:textId="77777777">
        <w:tc>
          <w:tcPr>
            <w:tcW w:w="1440" w:type="dxa"/>
          </w:tcPr>
          <w:p w14:paraId="39A19E41" w14:textId="77777777" w:rsidR="007C1ADD" w:rsidRDefault="00DE0CBC">
            <w:r>
              <w:t>070</w:t>
            </w:r>
          </w:p>
        </w:tc>
        <w:tc>
          <w:tcPr>
            <w:tcW w:w="1440" w:type="dxa"/>
          </w:tcPr>
          <w:p w14:paraId="084103C0" w14:textId="77777777" w:rsidR="007C1ADD" w:rsidRDefault="007C1ADD"/>
        </w:tc>
        <w:tc>
          <w:tcPr>
            <w:tcW w:w="1440" w:type="dxa"/>
          </w:tcPr>
          <w:p w14:paraId="413991F3" w14:textId="77777777" w:rsidR="007C1ADD" w:rsidRDefault="007C1ADD"/>
        </w:tc>
        <w:tc>
          <w:tcPr>
            <w:tcW w:w="1440" w:type="dxa"/>
          </w:tcPr>
          <w:p w14:paraId="58A0EFC4" w14:textId="77777777" w:rsidR="007C1ADD" w:rsidRDefault="007C1ADD"/>
        </w:tc>
        <w:tc>
          <w:tcPr>
            <w:tcW w:w="1440" w:type="dxa"/>
          </w:tcPr>
          <w:p w14:paraId="311B1FE6" w14:textId="77777777" w:rsidR="007C1ADD" w:rsidRDefault="007C1ADD"/>
        </w:tc>
        <w:tc>
          <w:tcPr>
            <w:tcW w:w="1440" w:type="dxa"/>
          </w:tcPr>
          <w:p w14:paraId="78A39165" w14:textId="77777777" w:rsidR="007C1ADD" w:rsidRDefault="007C1ADD"/>
        </w:tc>
      </w:tr>
      <w:tr w:rsidR="007C1ADD" w14:paraId="4BE2E857" w14:textId="77777777">
        <w:tc>
          <w:tcPr>
            <w:tcW w:w="1440" w:type="dxa"/>
          </w:tcPr>
          <w:p w14:paraId="482D15B3" w14:textId="77777777" w:rsidR="007C1ADD" w:rsidRDefault="00DE0CBC">
            <w:r>
              <w:t>071</w:t>
            </w:r>
          </w:p>
        </w:tc>
        <w:tc>
          <w:tcPr>
            <w:tcW w:w="1440" w:type="dxa"/>
          </w:tcPr>
          <w:p w14:paraId="04A64135" w14:textId="77777777" w:rsidR="007C1ADD" w:rsidRDefault="007C1ADD"/>
        </w:tc>
        <w:tc>
          <w:tcPr>
            <w:tcW w:w="1440" w:type="dxa"/>
          </w:tcPr>
          <w:p w14:paraId="7920452C" w14:textId="77777777" w:rsidR="007C1ADD" w:rsidRDefault="007C1ADD"/>
        </w:tc>
        <w:tc>
          <w:tcPr>
            <w:tcW w:w="1440" w:type="dxa"/>
          </w:tcPr>
          <w:p w14:paraId="660AAEA8" w14:textId="77777777" w:rsidR="007C1ADD" w:rsidRDefault="007C1ADD"/>
        </w:tc>
        <w:tc>
          <w:tcPr>
            <w:tcW w:w="1440" w:type="dxa"/>
          </w:tcPr>
          <w:p w14:paraId="42DB3EAB" w14:textId="77777777" w:rsidR="007C1ADD" w:rsidRDefault="007C1ADD"/>
        </w:tc>
        <w:tc>
          <w:tcPr>
            <w:tcW w:w="1440" w:type="dxa"/>
          </w:tcPr>
          <w:p w14:paraId="70000594" w14:textId="77777777" w:rsidR="007C1ADD" w:rsidRDefault="007C1ADD"/>
        </w:tc>
      </w:tr>
      <w:tr w:rsidR="007C1ADD" w14:paraId="34671B39" w14:textId="77777777">
        <w:tc>
          <w:tcPr>
            <w:tcW w:w="1440" w:type="dxa"/>
          </w:tcPr>
          <w:p w14:paraId="5AF828E5" w14:textId="77777777" w:rsidR="007C1ADD" w:rsidRDefault="00DE0CBC">
            <w:r>
              <w:t>072</w:t>
            </w:r>
          </w:p>
        </w:tc>
        <w:tc>
          <w:tcPr>
            <w:tcW w:w="1440" w:type="dxa"/>
          </w:tcPr>
          <w:p w14:paraId="7D45CA7B" w14:textId="77777777" w:rsidR="007C1ADD" w:rsidRDefault="007C1ADD"/>
        </w:tc>
        <w:tc>
          <w:tcPr>
            <w:tcW w:w="1440" w:type="dxa"/>
          </w:tcPr>
          <w:p w14:paraId="7975C319" w14:textId="77777777" w:rsidR="007C1ADD" w:rsidRDefault="007C1ADD"/>
        </w:tc>
        <w:tc>
          <w:tcPr>
            <w:tcW w:w="1440" w:type="dxa"/>
          </w:tcPr>
          <w:p w14:paraId="35CA7E02" w14:textId="77777777" w:rsidR="007C1ADD" w:rsidRDefault="007C1ADD"/>
        </w:tc>
        <w:tc>
          <w:tcPr>
            <w:tcW w:w="1440" w:type="dxa"/>
          </w:tcPr>
          <w:p w14:paraId="3450EA2B" w14:textId="77777777" w:rsidR="007C1ADD" w:rsidRDefault="007C1ADD"/>
        </w:tc>
        <w:tc>
          <w:tcPr>
            <w:tcW w:w="1440" w:type="dxa"/>
          </w:tcPr>
          <w:p w14:paraId="1F344C7D" w14:textId="77777777" w:rsidR="007C1ADD" w:rsidRDefault="007C1ADD"/>
        </w:tc>
      </w:tr>
      <w:tr w:rsidR="007C1ADD" w14:paraId="313A37A2" w14:textId="77777777">
        <w:tc>
          <w:tcPr>
            <w:tcW w:w="1440" w:type="dxa"/>
          </w:tcPr>
          <w:p w14:paraId="728C1BF1" w14:textId="77777777" w:rsidR="007C1ADD" w:rsidRDefault="00DE0CBC">
            <w:r>
              <w:t>073</w:t>
            </w:r>
          </w:p>
        </w:tc>
        <w:tc>
          <w:tcPr>
            <w:tcW w:w="1440" w:type="dxa"/>
          </w:tcPr>
          <w:p w14:paraId="0418DC46" w14:textId="77777777" w:rsidR="007C1ADD" w:rsidRDefault="007C1ADD"/>
        </w:tc>
        <w:tc>
          <w:tcPr>
            <w:tcW w:w="1440" w:type="dxa"/>
          </w:tcPr>
          <w:p w14:paraId="48C71650" w14:textId="77777777" w:rsidR="007C1ADD" w:rsidRDefault="007C1ADD"/>
        </w:tc>
        <w:tc>
          <w:tcPr>
            <w:tcW w:w="1440" w:type="dxa"/>
          </w:tcPr>
          <w:p w14:paraId="18AFCD56" w14:textId="77777777" w:rsidR="007C1ADD" w:rsidRDefault="007C1ADD"/>
        </w:tc>
        <w:tc>
          <w:tcPr>
            <w:tcW w:w="1440" w:type="dxa"/>
          </w:tcPr>
          <w:p w14:paraId="2B6520A7" w14:textId="77777777" w:rsidR="007C1ADD" w:rsidRDefault="007C1ADD"/>
        </w:tc>
        <w:tc>
          <w:tcPr>
            <w:tcW w:w="1440" w:type="dxa"/>
          </w:tcPr>
          <w:p w14:paraId="61A27A49" w14:textId="77777777" w:rsidR="007C1ADD" w:rsidRDefault="007C1ADD"/>
        </w:tc>
      </w:tr>
      <w:tr w:rsidR="007C1ADD" w14:paraId="76C484B3" w14:textId="77777777">
        <w:tc>
          <w:tcPr>
            <w:tcW w:w="1440" w:type="dxa"/>
          </w:tcPr>
          <w:p w14:paraId="21751805" w14:textId="77777777" w:rsidR="007C1ADD" w:rsidRDefault="00DE0CBC">
            <w:r>
              <w:lastRenderedPageBreak/>
              <w:t>074</w:t>
            </w:r>
          </w:p>
        </w:tc>
        <w:tc>
          <w:tcPr>
            <w:tcW w:w="1440" w:type="dxa"/>
          </w:tcPr>
          <w:p w14:paraId="24274D50" w14:textId="77777777" w:rsidR="007C1ADD" w:rsidRDefault="007C1ADD"/>
        </w:tc>
        <w:tc>
          <w:tcPr>
            <w:tcW w:w="1440" w:type="dxa"/>
          </w:tcPr>
          <w:p w14:paraId="12CDB335" w14:textId="77777777" w:rsidR="007C1ADD" w:rsidRDefault="007C1ADD"/>
        </w:tc>
        <w:tc>
          <w:tcPr>
            <w:tcW w:w="1440" w:type="dxa"/>
          </w:tcPr>
          <w:p w14:paraId="7860B41E" w14:textId="77777777" w:rsidR="007C1ADD" w:rsidRDefault="007C1ADD"/>
        </w:tc>
        <w:tc>
          <w:tcPr>
            <w:tcW w:w="1440" w:type="dxa"/>
          </w:tcPr>
          <w:p w14:paraId="30EAE81F" w14:textId="77777777" w:rsidR="007C1ADD" w:rsidRDefault="007C1ADD"/>
        </w:tc>
        <w:tc>
          <w:tcPr>
            <w:tcW w:w="1440" w:type="dxa"/>
          </w:tcPr>
          <w:p w14:paraId="3ED7C59A" w14:textId="77777777" w:rsidR="007C1ADD" w:rsidRDefault="007C1ADD"/>
        </w:tc>
      </w:tr>
      <w:tr w:rsidR="007C1ADD" w14:paraId="498C1218" w14:textId="77777777">
        <w:tc>
          <w:tcPr>
            <w:tcW w:w="1440" w:type="dxa"/>
          </w:tcPr>
          <w:p w14:paraId="6C23CC79" w14:textId="77777777" w:rsidR="007C1ADD" w:rsidRDefault="00DE0CBC">
            <w:r>
              <w:t>075</w:t>
            </w:r>
          </w:p>
        </w:tc>
        <w:tc>
          <w:tcPr>
            <w:tcW w:w="1440" w:type="dxa"/>
          </w:tcPr>
          <w:p w14:paraId="34682B21" w14:textId="77777777" w:rsidR="007C1ADD" w:rsidRDefault="007C1ADD"/>
        </w:tc>
        <w:tc>
          <w:tcPr>
            <w:tcW w:w="1440" w:type="dxa"/>
          </w:tcPr>
          <w:p w14:paraId="1B4B5D7E" w14:textId="77777777" w:rsidR="007C1ADD" w:rsidRDefault="007C1ADD"/>
        </w:tc>
        <w:tc>
          <w:tcPr>
            <w:tcW w:w="1440" w:type="dxa"/>
          </w:tcPr>
          <w:p w14:paraId="354E6FB5" w14:textId="77777777" w:rsidR="007C1ADD" w:rsidRDefault="007C1ADD"/>
        </w:tc>
        <w:tc>
          <w:tcPr>
            <w:tcW w:w="1440" w:type="dxa"/>
          </w:tcPr>
          <w:p w14:paraId="1D2050CB" w14:textId="77777777" w:rsidR="007C1ADD" w:rsidRDefault="007C1ADD"/>
        </w:tc>
        <w:tc>
          <w:tcPr>
            <w:tcW w:w="1440" w:type="dxa"/>
          </w:tcPr>
          <w:p w14:paraId="7BC82DA5" w14:textId="77777777" w:rsidR="007C1ADD" w:rsidRDefault="007C1ADD"/>
        </w:tc>
      </w:tr>
      <w:tr w:rsidR="007C1ADD" w14:paraId="6DA22FC3" w14:textId="77777777">
        <w:tc>
          <w:tcPr>
            <w:tcW w:w="1440" w:type="dxa"/>
          </w:tcPr>
          <w:p w14:paraId="1D9F0600" w14:textId="77777777" w:rsidR="007C1ADD" w:rsidRDefault="00DE0CBC">
            <w:r>
              <w:t>076</w:t>
            </w:r>
          </w:p>
        </w:tc>
        <w:tc>
          <w:tcPr>
            <w:tcW w:w="1440" w:type="dxa"/>
          </w:tcPr>
          <w:p w14:paraId="78B5FB53" w14:textId="77777777" w:rsidR="007C1ADD" w:rsidRDefault="007C1ADD"/>
        </w:tc>
        <w:tc>
          <w:tcPr>
            <w:tcW w:w="1440" w:type="dxa"/>
          </w:tcPr>
          <w:p w14:paraId="78778A5F" w14:textId="77777777" w:rsidR="007C1ADD" w:rsidRDefault="007C1ADD"/>
        </w:tc>
        <w:tc>
          <w:tcPr>
            <w:tcW w:w="1440" w:type="dxa"/>
          </w:tcPr>
          <w:p w14:paraId="1D045C05" w14:textId="77777777" w:rsidR="007C1ADD" w:rsidRDefault="007C1ADD"/>
        </w:tc>
        <w:tc>
          <w:tcPr>
            <w:tcW w:w="1440" w:type="dxa"/>
          </w:tcPr>
          <w:p w14:paraId="4B4AE8E2" w14:textId="77777777" w:rsidR="007C1ADD" w:rsidRDefault="007C1ADD"/>
        </w:tc>
        <w:tc>
          <w:tcPr>
            <w:tcW w:w="1440" w:type="dxa"/>
          </w:tcPr>
          <w:p w14:paraId="13D5015E" w14:textId="77777777" w:rsidR="007C1ADD" w:rsidRDefault="007C1ADD"/>
        </w:tc>
      </w:tr>
      <w:tr w:rsidR="007C1ADD" w14:paraId="0C254F67" w14:textId="77777777">
        <w:tc>
          <w:tcPr>
            <w:tcW w:w="1440" w:type="dxa"/>
          </w:tcPr>
          <w:p w14:paraId="020F4A06" w14:textId="77777777" w:rsidR="007C1ADD" w:rsidRDefault="00DE0CBC">
            <w:r>
              <w:t>077</w:t>
            </w:r>
          </w:p>
        </w:tc>
        <w:tc>
          <w:tcPr>
            <w:tcW w:w="1440" w:type="dxa"/>
          </w:tcPr>
          <w:p w14:paraId="1F977729" w14:textId="77777777" w:rsidR="007C1ADD" w:rsidRDefault="007C1ADD"/>
        </w:tc>
        <w:tc>
          <w:tcPr>
            <w:tcW w:w="1440" w:type="dxa"/>
          </w:tcPr>
          <w:p w14:paraId="10C33578" w14:textId="77777777" w:rsidR="007C1ADD" w:rsidRDefault="007C1ADD"/>
        </w:tc>
        <w:tc>
          <w:tcPr>
            <w:tcW w:w="1440" w:type="dxa"/>
          </w:tcPr>
          <w:p w14:paraId="2BE6F158" w14:textId="77777777" w:rsidR="007C1ADD" w:rsidRDefault="007C1ADD"/>
        </w:tc>
        <w:tc>
          <w:tcPr>
            <w:tcW w:w="1440" w:type="dxa"/>
          </w:tcPr>
          <w:p w14:paraId="55C59203" w14:textId="77777777" w:rsidR="007C1ADD" w:rsidRDefault="007C1ADD"/>
        </w:tc>
        <w:tc>
          <w:tcPr>
            <w:tcW w:w="1440" w:type="dxa"/>
          </w:tcPr>
          <w:p w14:paraId="177F5D27" w14:textId="77777777" w:rsidR="007C1ADD" w:rsidRDefault="007C1ADD"/>
        </w:tc>
      </w:tr>
      <w:tr w:rsidR="007C1ADD" w14:paraId="1755C154" w14:textId="77777777">
        <w:tc>
          <w:tcPr>
            <w:tcW w:w="1440" w:type="dxa"/>
          </w:tcPr>
          <w:p w14:paraId="0E63D8AB" w14:textId="77777777" w:rsidR="007C1ADD" w:rsidRDefault="00DE0CBC">
            <w:r>
              <w:t>078</w:t>
            </w:r>
          </w:p>
        </w:tc>
        <w:tc>
          <w:tcPr>
            <w:tcW w:w="1440" w:type="dxa"/>
          </w:tcPr>
          <w:p w14:paraId="277BDF14" w14:textId="77777777" w:rsidR="007C1ADD" w:rsidRDefault="007C1ADD"/>
        </w:tc>
        <w:tc>
          <w:tcPr>
            <w:tcW w:w="1440" w:type="dxa"/>
          </w:tcPr>
          <w:p w14:paraId="5629DCA1" w14:textId="77777777" w:rsidR="007C1ADD" w:rsidRDefault="007C1ADD"/>
        </w:tc>
        <w:tc>
          <w:tcPr>
            <w:tcW w:w="1440" w:type="dxa"/>
          </w:tcPr>
          <w:p w14:paraId="1F01E894" w14:textId="77777777" w:rsidR="007C1ADD" w:rsidRDefault="007C1ADD"/>
        </w:tc>
        <w:tc>
          <w:tcPr>
            <w:tcW w:w="1440" w:type="dxa"/>
          </w:tcPr>
          <w:p w14:paraId="2744324F" w14:textId="77777777" w:rsidR="007C1ADD" w:rsidRDefault="007C1ADD"/>
        </w:tc>
        <w:tc>
          <w:tcPr>
            <w:tcW w:w="1440" w:type="dxa"/>
          </w:tcPr>
          <w:p w14:paraId="7E4AD18B" w14:textId="77777777" w:rsidR="007C1ADD" w:rsidRDefault="007C1ADD"/>
        </w:tc>
      </w:tr>
      <w:tr w:rsidR="007C1ADD" w14:paraId="3E1D4DA7" w14:textId="77777777">
        <w:tc>
          <w:tcPr>
            <w:tcW w:w="1440" w:type="dxa"/>
          </w:tcPr>
          <w:p w14:paraId="4FE6627F" w14:textId="77777777" w:rsidR="007C1ADD" w:rsidRDefault="00DE0CBC">
            <w:r>
              <w:t>079</w:t>
            </w:r>
          </w:p>
        </w:tc>
        <w:tc>
          <w:tcPr>
            <w:tcW w:w="1440" w:type="dxa"/>
          </w:tcPr>
          <w:p w14:paraId="545D77B4" w14:textId="77777777" w:rsidR="007C1ADD" w:rsidRDefault="007C1ADD"/>
        </w:tc>
        <w:tc>
          <w:tcPr>
            <w:tcW w:w="1440" w:type="dxa"/>
          </w:tcPr>
          <w:p w14:paraId="20C61EDE" w14:textId="77777777" w:rsidR="007C1ADD" w:rsidRDefault="007C1ADD"/>
        </w:tc>
        <w:tc>
          <w:tcPr>
            <w:tcW w:w="1440" w:type="dxa"/>
          </w:tcPr>
          <w:p w14:paraId="6B9AE265" w14:textId="77777777" w:rsidR="007C1ADD" w:rsidRDefault="007C1ADD"/>
        </w:tc>
        <w:tc>
          <w:tcPr>
            <w:tcW w:w="1440" w:type="dxa"/>
          </w:tcPr>
          <w:p w14:paraId="2FEC1BED" w14:textId="77777777" w:rsidR="007C1ADD" w:rsidRDefault="007C1ADD"/>
        </w:tc>
        <w:tc>
          <w:tcPr>
            <w:tcW w:w="1440" w:type="dxa"/>
          </w:tcPr>
          <w:p w14:paraId="0FF827D8" w14:textId="77777777" w:rsidR="007C1ADD" w:rsidRDefault="007C1ADD"/>
        </w:tc>
      </w:tr>
      <w:tr w:rsidR="007C1ADD" w14:paraId="1918CD51" w14:textId="77777777">
        <w:tc>
          <w:tcPr>
            <w:tcW w:w="1440" w:type="dxa"/>
          </w:tcPr>
          <w:p w14:paraId="0538E4C0" w14:textId="77777777" w:rsidR="007C1ADD" w:rsidRDefault="00DE0CBC">
            <w:r>
              <w:t>080</w:t>
            </w:r>
          </w:p>
        </w:tc>
        <w:tc>
          <w:tcPr>
            <w:tcW w:w="1440" w:type="dxa"/>
          </w:tcPr>
          <w:p w14:paraId="72AC4E7F" w14:textId="77777777" w:rsidR="007C1ADD" w:rsidRDefault="007C1ADD"/>
        </w:tc>
        <w:tc>
          <w:tcPr>
            <w:tcW w:w="1440" w:type="dxa"/>
          </w:tcPr>
          <w:p w14:paraId="574C598B" w14:textId="77777777" w:rsidR="007C1ADD" w:rsidRDefault="007C1ADD"/>
        </w:tc>
        <w:tc>
          <w:tcPr>
            <w:tcW w:w="1440" w:type="dxa"/>
          </w:tcPr>
          <w:p w14:paraId="271409A2" w14:textId="77777777" w:rsidR="007C1ADD" w:rsidRDefault="007C1ADD"/>
        </w:tc>
        <w:tc>
          <w:tcPr>
            <w:tcW w:w="1440" w:type="dxa"/>
          </w:tcPr>
          <w:p w14:paraId="46C2410D" w14:textId="77777777" w:rsidR="007C1ADD" w:rsidRDefault="007C1ADD"/>
        </w:tc>
        <w:tc>
          <w:tcPr>
            <w:tcW w:w="1440" w:type="dxa"/>
          </w:tcPr>
          <w:p w14:paraId="25466837" w14:textId="77777777" w:rsidR="007C1ADD" w:rsidRDefault="007C1ADD"/>
        </w:tc>
      </w:tr>
      <w:tr w:rsidR="007C1ADD" w14:paraId="34EC7FC7" w14:textId="77777777">
        <w:tc>
          <w:tcPr>
            <w:tcW w:w="1440" w:type="dxa"/>
          </w:tcPr>
          <w:p w14:paraId="67894CE7" w14:textId="77777777" w:rsidR="007C1ADD" w:rsidRDefault="00DE0CBC">
            <w:r>
              <w:t>081</w:t>
            </w:r>
          </w:p>
        </w:tc>
        <w:tc>
          <w:tcPr>
            <w:tcW w:w="1440" w:type="dxa"/>
          </w:tcPr>
          <w:p w14:paraId="195827C4" w14:textId="77777777" w:rsidR="007C1ADD" w:rsidRDefault="007C1ADD"/>
        </w:tc>
        <w:tc>
          <w:tcPr>
            <w:tcW w:w="1440" w:type="dxa"/>
          </w:tcPr>
          <w:p w14:paraId="65FA489E" w14:textId="77777777" w:rsidR="007C1ADD" w:rsidRDefault="007C1ADD"/>
        </w:tc>
        <w:tc>
          <w:tcPr>
            <w:tcW w:w="1440" w:type="dxa"/>
          </w:tcPr>
          <w:p w14:paraId="4DC0BB00" w14:textId="77777777" w:rsidR="007C1ADD" w:rsidRDefault="007C1ADD"/>
        </w:tc>
        <w:tc>
          <w:tcPr>
            <w:tcW w:w="1440" w:type="dxa"/>
          </w:tcPr>
          <w:p w14:paraId="75D2D486" w14:textId="77777777" w:rsidR="007C1ADD" w:rsidRDefault="007C1ADD"/>
        </w:tc>
        <w:tc>
          <w:tcPr>
            <w:tcW w:w="1440" w:type="dxa"/>
          </w:tcPr>
          <w:p w14:paraId="34301D9B" w14:textId="77777777" w:rsidR="007C1ADD" w:rsidRDefault="007C1ADD"/>
        </w:tc>
      </w:tr>
      <w:tr w:rsidR="007C1ADD" w14:paraId="7577D908" w14:textId="77777777">
        <w:tc>
          <w:tcPr>
            <w:tcW w:w="1440" w:type="dxa"/>
          </w:tcPr>
          <w:p w14:paraId="6FEEBF2B" w14:textId="77777777" w:rsidR="007C1ADD" w:rsidRDefault="00DE0CBC">
            <w:r>
              <w:t>082</w:t>
            </w:r>
          </w:p>
        </w:tc>
        <w:tc>
          <w:tcPr>
            <w:tcW w:w="1440" w:type="dxa"/>
          </w:tcPr>
          <w:p w14:paraId="3528D892" w14:textId="77777777" w:rsidR="007C1ADD" w:rsidRDefault="007C1ADD"/>
        </w:tc>
        <w:tc>
          <w:tcPr>
            <w:tcW w:w="1440" w:type="dxa"/>
          </w:tcPr>
          <w:p w14:paraId="7B092DEE" w14:textId="77777777" w:rsidR="007C1ADD" w:rsidRDefault="007C1ADD"/>
        </w:tc>
        <w:tc>
          <w:tcPr>
            <w:tcW w:w="1440" w:type="dxa"/>
          </w:tcPr>
          <w:p w14:paraId="2A33FBF3" w14:textId="77777777" w:rsidR="007C1ADD" w:rsidRDefault="007C1ADD"/>
        </w:tc>
        <w:tc>
          <w:tcPr>
            <w:tcW w:w="1440" w:type="dxa"/>
          </w:tcPr>
          <w:p w14:paraId="27554FC1" w14:textId="77777777" w:rsidR="007C1ADD" w:rsidRDefault="007C1ADD"/>
        </w:tc>
        <w:tc>
          <w:tcPr>
            <w:tcW w:w="1440" w:type="dxa"/>
          </w:tcPr>
          <w:p w14:paraId="0EE1549E" w14:textId="77777777" w:rsidR="007C1ADD" w:rsidRDefault="007C1ADD"/>
        </w:tc>
      </w:tr>
      <w:tr w:rsidR="007C1ADD" w14:paraId="78BA59ED" w14:textId="77777777">
        <w:tc>
          <w:tcPr>
            <w:tcW w:w="1440" w:type="dxa"/>
          </w:tcPr>
          <w:p w14:paraId="11CE0B7C" w14:textId="77777777" w:rsidR="007C1ADD" w:rsidRDefault="00DE0CBC">
            <w:r>
              <w:t>083</w:t>
            </w:r>
          </w:p>
        </w:tc>
        <w:tc>
          <w:tcPr>
            <w:tcW w:w="1440" w:type="dxa"/>
          </w:tcPr>
          <w:p w14:paraId="289B4607" w14:textId="77777777" w:rsidR="007C1ADD" w:rsidRDefault="007C1ADD"/>
        </w:tc>
        <w:tc>
          <w:tcPr>
            <w:tcW w:w="1440" w:type="dxa"/>
          </w:tcPr>
          <w:p w14:paraId="67DA33F0" w14:textId="77777777" w:rsidR="007C1ADD" w:rsidRDefault="007C1ADD"/>
        </w:tc>
        <w:tc>
          <w:tcPr>
            <w:tcW w:w="1440" w:type="dxa"/>
          </w:tcPr>
          <w:p w14:paraId="39075D46" w14:textId="77777777" w:rsidR="007C1ADD" w:rsidRDefault="007C1ADD"/>
        </w:tc>
        <w:tc>
          <w:tcPr>
            <w:tcW w:w="1440" w:type="dxa"/>
          </w:tcPr>
          <w:p w14:paraId="6A920D29" w14:textId="77777777" w:rsidR="007C1ADD" w:rsidRDefault="007C1ADD"/>
        </w:tc>
        <w:tc>
          <w:tcPr>
            <w:tcW w:w="1440" w:type="dxa"/>
          </w:tcPr>
          <w:p w14:paraId="000FC9B8" w14:textId="77777777" w:rsidR="007C1ADD" w:rsidRDefault="007C1ADD"/>
        </w:tc>
      </w:tr>
      <w:tr w:rsidR="007C1ADD" w14:paraId="7E19D57E" w14:textId="77777777">
        <w:tc>
          <w:tcPr>
            <w:tcW w:w="1440" w:type="dxa"/>
          </w:tcPr>
          <w:p w14:paraId="2018E13F" w14:textId="77777777" w:rsidR="007C1ADD" w:rsidRDefault="00DE0CBC">
            <w:r>
              <w:t>084</w:t>
            </w:r>
          </w:p>
        </w:tc>
        <w:tc>
          <w:tcPr>
            <w:tcW w:w="1440" w:type="dxa"/>
          </w:tcPr>
          <w:p w14:paraId="7585F0A5" w14:textId="77777777" w:rsidR="007C1ADD" w:rsidRDefault="007C1ADD"/>
        </w:tc>
        <w:tc>
          <w:tcPr>
            <w:tcW w:w="1440" w:type="dxa"/>
          </w:tcPr>
          <w:p w14:paraId="2E6DE413" w14:textId="77777777" w:rsidR="007C1ADD" w:rsidRDefault="007C1ADD"/>
        </w:tc>
        <w:tc>
          <w:tcPr>
            <w:tcW w:w="1440" w:type="dxa"/>
          </w:tcPr>
          <w:p w14:paraId="48D389BD" w14:textId="77777777" w:rsidR="007C1ADD" w:rsidRDefault="007C1ADD"/>
        </w:tc>
        <w:tc>
          <w:tcPr>
            <w:tcW w:w="1440" w:type="dxa"/>
          </w:tcPr>
          <w:p w14:paraId="7657F385" w14:textId="77777777" w:rsidR="007C1ADD" w:rsidRDefault="007C1ADD"/>
        </w:tc>
        <w:tc>
          <w:tcPr>
            <w:tcW w:w="1440" w:type="dxa"/>
          </w:tcPr>
          <w:p w14:paraId="272629AF" w14:textId="77777777" w:rsidR="007C1ADD" w:rsidRDefault="007C1ADD"/>
        </w:tc>
      </w:tr>
      <w:tr w:rsidR="007C1ADD" w14:paraId="42317DEF" w14:textId="77777777">
        <w:tc>
          <w:tcPr>
            <w:tcW w:w="1440" w:type="dxa"/>
          </w:tcPr>
          <w:p w14:paraId="40204872" w14:textId="77777777" w:rsidR="007C1ADD" w:rsidRDefault="00DE0CBC">
            <w:r>
              <w:t>085</w:t>
            </w:r>
          </w:p>
        </w:tc>
        <w:tc>
          <w:tcPr>
            <w:tcW w:w="1440" w:type="dxa"/>
          </w:tcPr>
          <w:p w14:paraId="3188190D" w14:textId="77777777" w:rsidR="007C1ADD" w:rsidRDefault="007C1ADD"/>
        </w:tc>
        <w:tc>
          <w:tcPr>
            <w:tcW w:w="1440" w:type="dxa"/>
          </w:tcPr>
          <w:p w14:paraId="4D35E72E" w14:textId="77777777" w:rsidR="007C1ADD" w:rsidRDefault="007C1ADD"/>
        </w:tc>
        <w:tc>
          <w:tcPr>
            <w:tcW w:w="1440" w:type="dxa"/>
          </w:tcPr>
          <w:p w14:paraId="27F2B949" w14:textId="77777777" w:rsidR="007C1ADD" w:rsidRDefault="007C1ADD"/>
        </w:tc>
        <w:tc>
          <w:tcPr>
            <w:tcW w:w="1440" w:type="dxa"/>
          </w:tcPr>
          <w:p w14:paraId="25BAFCBD" w14:textId="77777777" w:rsidR="007C1ADD" w:rsidRDefault="007C1ADD"/>
        </w:tc>
        <w:tc>
          <w:tcPr>
            <w:tcW w:w="1440" w:type="dxa"/>
          </w:tcPr>
          <w:p w14:paraId="117EA2A0" w14:textId="77777777" w:rsidR="007C1ADD" w:rsidRDefault="007C1ADD"/>
        </w:tc>
      </w:tr>
      <w:tr w:rsidR="007C1ADD" w14:paraId="3844BFE7" w14:textId="77777777">
        <w:tc>
          <w:tcPr>
            <w:tcW w:w="1440" w:type="dxa"/>
          </w:tcPr>
          <w:p w14:paraId="7FB9214C" w14:textId="77777777" w:rsidR="007C1ADD" w:rsidRDefault="00DE0CBC">
            <w:r>
              <w:t>086</w:t>
            </w:r>
          </w:p>
        </w:tc>
        <w:tc>
          <w:tcPr>
            <w:tcW w:w="1440" w:type="dxa"/>
          </w:tcPr>
          <w:p w14:paraId="7C3F5AE4" w14:textId="77777777" w:rsidR="007C1ADD" w:rsidRDefault="007C1ADD"/>
        </w:tc>
        <w:tc>
          <w:tcPr>
            <w:tcW w:w="1440" w:type="dxa"/>
          </w:tcPr>
          <w:p w14:paraId="258EC774" w14:textId="77777777" w:rsidR="007C1ADD" w:rsidRDefault="007C1ADD"/>
        </w:tc>
        <w:tc>
          <w:tcPr>
            <w:tcW w:w="1440" w:type="dxa"/>
          </w:tcPr>
          <w:p w14:paraId="718672E5" w14:textId="77777777" w:rsidR="007C1ADD" w:rsidRDefault="007C1ADD"/>
        </w:tc>
        <w:tc>
          <w:tcPr>
            <w:tcW w:w="1440" w:type="dxa"/>
          </w:tcPr>
          <w:p w14:paraId="4DF2BF84" w14:textId="77777777" w:rsidR="007C1ADD" w:rsidRDefault="007C1ADD"/>
        </w:tc>
        <w:tc>
          <w:tcPr>
            <w:tcW w:w="1440" w:type="dxa"/>
          </w:tcPr>
          <w:p w14:paraId="74A9FC66" w14:textId="77777777" w:rsidR="007C1ADD" w:rsidRDefault="007C1ADD"/>
        </w:tc>
      </w:tr>
      <w:tr w:rsidR="007C1ADD" w14:paraId="5167573F" w14:textId="77777777">
        <w:tc>
          <w:tcPr>
            <w:tcW w:w="1440" w:type="dxa"/>
          </w:tcPr>
          <w:p w14:paraId="4082DBA8" w14:textId="77777777" w:rsidR="007C1ADD" w:rsidRDefault="00DE0CBC">
            <w:r>
              <w:t>087</w:t>
            </w:r>
          </w:p>
        </w:tc>
        <w:tc>
          <w:tcPr>
            <w:tcW w:w="1440" w:type="dxa"/>
          </w:tcPr>
          <w:p w14:paraId="77319498" w14:textId="77777777" w:rsidR="007C1ADD" w:rsidRDefault="007C1ADD"/>
        </w:tc>
        <w:tc>
          <w:tcPr>
            <w:tcW w:w="1440" w:type="dxa"/>
          </w:tcPr>
          <w:p w14:paraId="441E7FE2" w14:textId="77777777" w:rsidR="007C1ADD" w:rsidRDefault="007C1ADD"/>
        </w:tc>
        <w:tc>
          <w:tcPr>
            <w:tcW w:w="1440" w:type="dxa"/>
          </w:tcPr>
          <w:p w14:paraId="611CD3E5" w14:textId="77777777" w:rsidR="007C1ADD" w:rsidRDefault="007C1ADD"/>
        </w:tc>
        <w:tc>
          <w:tcPr>
            <w:tcW w:w="1440" w:type="dxa"/>
          </w:tcPr>
          <w:p w14:paraId="29F9ED62" w14:textId="77777777" w:rsidR="007C1ADD" w:rsidRDefault="007C1ADD"/>
        </w:tc>
        <w:tc>
          <w:tcPr>
            <w:tcW w:w="1440" w:type="dxa"/>
          </w:tcPr>
          <w:p w14:paraId="74147F5F" w14:textId="77777777" w:rsidR="007C1ADD" w:rsidRDefault="007C1ADD"/>
        </w:tc>
      </w:tr>
      <w:tr w:rsidR="007C1ADD" w14:paraId="6CB2AC6A" w14:textId="77777777">
        <w:tc>
          <w:tcPr>
            <w:tcW w:w="1440" w:type="dxa"/>
          </w:tcPr>
          <w:p w14:paraId="048AEFEC" w14:textId="77777777" w:rsidR="007C1ADD" w:rsidRDefault="00DE0CBC">
            <w:r>
              <w:t>088</w:t>
            </w:r>
          </w:p>
        </w:tc>
        <w:tc>
          <w:tcPr>
            <w:tcW w:w="1440" w:type="dxa"/>
          </w:tcPr>
          <w:p w14:paraId="6122D0A7" w14:textId="77777777" w:rsidR="007C1ADD" w:rsidRDefault="007C1ADD"/>
        </w:tc>
        <w:tc>
          <w:tcPr>
            <w:tcW w:w="1440" w:type="dxa"/>
          </w:tcPr>
          <w:p w14:paraId="0FAB7F0C" w14:textId="77777777" w:rsidR="007C1ADD" w:rsidRDefault="007C1ADD"/>
        </w:tc>
        <w:tc>
          <w:tcPr>
            <w:tcW w:w="1440" w:type="dxa"/>
          </w:tcPr>
          <w:p w14:paraId="4135A3CF" w14:textId="77777777" w:rsidR="007C1ADD" w:rsidRDefault="007C1ADD"/>
        </w:tc>
        <w:tc>
          <w:tcPr>
            <w:tcW w:w="1440" w:type="dxa"/>
          </w:tcPr>
          <w:p w14:paraId="41DA1BBC" w14:textId="77777777" w:rsidR="007C1ADD" w:rsidRDefault="007C1ADD"/>
        </w:tc>
        <w:tc>
          <w:tcPr>
            <w:tcW w:w="1440" w:type="dxa"/>
          </w:tcPr>
          <w:p w14:paraId="6766C579" w14:textId="77777777" w:rsidR="007C1ADD" w:rsidRDefault="007C1ADD"/>
        </w:tc>
      </w:tr>
      <w:tr w:rsidR="007C1ADD" w14:paraId="1A262595" w14:textId="77777777">
        <w:tc>
          <w:tcPr>
            <w:tcW w:w="1440" w:type="dxa"/>
          </w:tcPr>
          <w:p w14:paraId="1D8D4935" w14:textId="77777777" w:rsidR="007C1ADD" w:rsidRDefault="00DE0CBC">
            <w:r>
              <w:t>089</w:t>
            </w:r>
          </w:p>
        </w:tc>
        <w:tc>
          <w:tcPr>
            <w:tcW w:w="1440" w:type="dxa"/>
          </w:tcPr>
          <w:p w14:paraId="503E42E8" w14:textId="77777777" w:rsidR="007C1ADD" w:rsidRDefault="007C1ADD"/>
        </w:tc>
        <w:tc>
          <w:tcPr>
            <w:tcW w:w="1440" w:type="dxa"/>
          </w:tcPr>
          <w:p w14:paraId="7F999126" w14:textId="77777777" w:rsidR="007C1ADD" w:rsidRDefault="007C1ADD"/>
        </w:tc>
        <w:tc>
          <w:tcPr>
            <w:tcW w:w="1440" w:type="dxa"/>
          </w:tcPr>
          <w:p w14:paraId="41625AF6" w14:textId="77777777" w:rsidR="007C1ADD" w:rsidRDefault="007C1ADD"/>
        </w:tc>
        <w:tc>
          <w:tcPr>
            <w:tcW w:w="1440" w:type="dxa"/>
          </w:tcPr>
          <w:p w14:paraId="75486874" w14:textId="77777777" w:rsidR="007C1ADD" w:rsidRDefault="007C1ADD"/>
        </w:tc>
        <w:tc>
          <w:tcPr>
            <w:tcW w:w="1440" w:type="dxa"/>
          </w:tcPr>
          <w:p w14:paraId="75DC2937" w14:textId="77777777" w:rsidR="007C1ADD" w:rsidRDefault="007C1ADD"/>
        </w:tc>
      </w:tr>
      <w:tr w:rsidR="007C1ADD" w14:paraId="42C33F29" w14:textId="77777777">
        <w:tc>
          <w:tcPr>
            <w:tcW w:w="1440" w:type="dxa"/>
          </w:tcPr>
          <w:p w14:paraId="447C8FAF" w14:textId="77777777" w:rsidR="007C1ADD" w:rsidRDefault="00DE0CBC">
            <w:r>
              <w:t>090</w:t>
            </w:r>
          </w:p>
        </w:tc>
        <w:tc>
          <w:tcPr>
            <w:tcW w:w="1440" w:type="dxa"/>
          </w:tcPr>
          <w:p w14:paraId="79A0FC25" w14:textId="77777777" w:rsidR="007C1ADD" w:rsidRDefault="007C1ADD"/>
        </w:tc>
        <w:tc>
          <w:tcPr>
            <w:tcW w:w="1440" w:type="dxa"/>
          </w:tcPr>
          <w:p w14:paraId="2FF613E6" w14:textId="77777777" w:rsidR="007C1ADD" w:rsidRDefault="007C1ADD"/>
        </w:tc>
        <w:tc>
          <w:tcPr>
            <w:tcW w:w="1440" w:type="dxa"/>
          </w:tcPr>
          <w:p w14:paraId="0E662D28" w14:textId="77777777" w:rsidR="007C1ADD" w:rsidRDefault="007C1ADD"/>
        </w:tc>
        <w:tc>
          <w:tcPr>
            <w:tcW w:w="1440" w:type="dxa"/>
          </w:tcPr>
          <w:p w14:paraId="00DF1FC4" w14:textId="77777777" w:rsidR="007C1ADD" w:rsidRDefault="007C1ADD"/>
        </w:tc>
        <w:tc>
          <w:tcPr>
            <w:tcW w:w="1440" w:type="dxa"/>
          </w:tcPr>
          <w:p w14:paraId="0AD25994" w14:textId="77777777" w:rsidR="007C1ADD" w:rsidRDefault="007C1ADD"/>
        </w:tc>
      </w:tr>
    </w:tbl>
    <w:p w14:paraId="575AD64E" w14:textId="77777777" w:rsidR="007C1ADD" w:rsidRDefault="00DE0CBC">
      <w:r>
        <w:br w:type="page"/>
      </w:r>
    </w:p>
    <w:p w14:paraId="52DC5EBA" w14:textId="77777777" w:rsidR="007C1ADD" w:rsidRDefault="00DE0CBC">
      <w:pPr>
        <w:pStyle w:val="Heading1"/>
      </w:pPr>
      <w:r>
        <w:lastRenderedPageBreak/>
        <w:t>Daily Scorecard</w:t>
      </w:r>
    </w:p>
    <w:p w14:paraId="6B2AF117" w14:textId="77777777" w:rsidR="007C1ADD" w:rsidRDefault="00DE0CBC">
      <w:r>
        <w:t>☐</w:t>
      </w:r>
      <w:r>
        <w:t xml:space="preserve"> </w:t>
      </w:r>
      <w:r>
        <w:t>Python</w:t>
      </w:r>
    </w:p>
    <w:p w14:paraId="696FF24B" w14:textId="77777777" w:rsidR="007C1ADD" w:rsidRDefault="00DE0CBC">
      <w:r>
        <w:t>☐</w:t>
      </w:r>
      <w:r>
        <w:t xml:space="preserve"> Git/GitHub</w:t>
      </w:r>
    </w:p>
    <w:p w14:paraId="06AF19AA" w14:textId="77777777" w:rsidR="007C1ADD" w:rsidRDefault="00DE0CBC">
      <w:r>
        <w:t>☐</w:t>
      </w:r>
      <w:r>
        <w:t xml:space="preserve"> Linux</w:t>
      </w:r>
    </w:p>
    <w:p w14:paraId="06785040" w14:textId="77777777" w:rsidR="007C1ADD" w:rsidRDefault="00DE0CBC">
      <w:r>
        <w:t>☐</w:t>
      </w:r>
      <w:r>
        <w:t xml:space="preserve"> Cloud</w:t>
      </w:r>
    </w:p>
    <w:p w14:paraId="50AB5149" w14:textId="77777777" w:rsidR="007C1ADD" w:rsidRDefault="00DE0CBC">
      <w:r>
        <w:t>☐</w:t>
      </w:r>
      <w:r>
        <w:t xml:space="preserve"> Project</w:t>
      </w:r>
    </w:p>
    <w:p w14:paraId="575A3389" w14:textId="77777777" w:rsidR="007C1ADD" w:rsidRDefault="00DE0CBC">
      <w:r>
        <w:t>☐</w:t>
      </w:r>
      <w:r>
        <w:t xml:space="preserve"> Interview Prep</w:t>
      </w:r>
    </w:p>
    <w:p w14:paraId="3A77FCB1" w14:textId="77777777" w:rsidR="007C1ADD" w:rsidRDefault="00DE0CBC">
      <w:r>
        <w:t>Today's Score: ____ / 6</w:t>
      </w:r>
    </w:p>
    <w:p w14:paraId="2825D7B0" w14:textId="77777777" w:rsidR="007C1ADD" w:rsidRDefault="00DE0CBC">
      <w:pPr>
        <w:pStyle w:val="Heading1"/>
      </w:pPr>
      <w:r>
        <w:t>Daily Rules</w:t>
      </w:r>
    </w:p>
    <w:p w14:paraId="4ED0360E" w14:textId="77777777" w:rsidR="007C1ADD" w:rsidRDefault="00DE0CBC">
      <w:pPr>
        <w:pStyle w:val="ListBullet"/>
      </w:pPr>
      <w:r>
        <w:t>No Zero Days</w:t>
      </w:r>
    </w:p>
    <w:p w14:paraId="24B69CFE" w14:textId="77777777" w:rsidR="007C1ADD" w:rsidRDefault="00DE0CBC">
      <w:pPr>
        <w:pStyle w:val="ListBullet"/>
      </w:pPr>
      <w:r>
        <w:t>Code Every Day</w:t>
      </w:r>
    </w:p>
    <w:p w14:paraId="0CB170F4" w14:textId="77777777" w:rsidR="007C1ADD" w:rsidRDefault="00DE0CBC">
      <w:pPr>
        <w:pStyle w:val="ListBullet"/>
      </w:pPr>
      <w:r>
        <w:t>Push to GitHub</w:t>
      </w:r>
    </w:p>
    <w:p w14:paraId="0E46E85B" w14:textId="77777777" w:rsidR="007C1ADD" w:rsidRDefault="00DE0CBC">
      <w:pPr>
        <w:pStyle w:val="ListBullet"/>
      </w:pPr>
      <w:r>
        <w:t>Revise Yesterday's Work</w:t>
      </w:r>
    </w:p>
    <w:p w14:paraId="514CA8E0" w14:textId="77777777" w:rsidR="007C1ADD" w:rsidRDefault="00DE0CBC">
      <w:pPr>
        <w:pStyle w:val="ListBullet"/>
      </w:pPr>
      <w:r>
        <w:t>Plan Tomorrow Before Sleeping</w:t>
      </w:r>
    </w:p>
    <w:p w14:paraId="04F76D99" w14:textId="77777777" w:rsidR="007C1ADD" w:rsidRDefault="00DE0CBC">
      <w:pPr>
        <w:pStyle w:val="Heading1"/>
      </w:pPr>
      <w:r>
        <w:t>Weekly Review</w:t>
      </w:r>
    </w:p>
    <w:p w14:paraId="2334405B" w14:textId="77777777" w:rsidR="007C1ADD" w:rsidRDefault="00DE0CBC">
      <w:r>
        <w:t>Hours Studied: __________________</w:t>
      </w:r>
    </w:p>
    <w:p w14:paraId="26959842" w14:textId="77777777" w:rsidR="007C1ADD" w:rsidRDefault="00DE0CBC">
      <w:r>
        <w:t>Projects Com</w:t>
      </w:r>
      <w:r>
        <w:t>pleted: __________________</w:t>
      </w:r>
    </w:p>
    <w:p w14:paraId="53FEF477" w14:textId="77777777" w:rsidR="007C1ADD" w:rsidRDefault="00DE0CBC">
      <w:r>
        <w:t>GitHub Commits: __________________</w:t>
      </w:r>
    </w:p>
    <w:p w14:paraId="76F566EC" w14:textId="77777777" w:rsidR="007C1ADD" w:rsidRDefault="00DE0CBC">
      <w:r>
        <w:t>Interview Questions: __________________</w:t>
      </w:r>
    </w:p>
    <w:p w14:paraId="3F7A68F1" w14:textId="77777777" w:rsidR="007C1ADD" w:rsidRDefault="00DE0CBC">
      <w:r>
        <w:t>New Concepts Learned: __________________</w:t>
      </w:r>
    </w:p>
    <w:p w14:paraId="5618AD1B" w14:textId="77777777" w:rsidR="007C1ADD" w:rsidRDefault="00DE0CBC">
      <w:r>
        <w:t>Self Rating (1-5): __________________</w:t>
      </w:r>
    </w:p>
    <w:p w14:paraId="0BB5D08F" w14:textId="77777777" w:rsidR="007C1ADD" w:rsidRDefault="00DE0CBC">
      <w:pPr>
        <w:pStyle w:val="Heading1"/>
      </w:pPr>
      <w:r>
        <w:t>Mission Quote</w:t>
      </w:r>
    </w:p>
    <w:p w14:paraId="590EB911" w14:textId="77777777" w:rsidR="007C1ADD" w:rsidRDefault="00DE0CBC">
      <w:r>
        <w:t>Discipline beats motivation.</w:t>
      </w:r>
      <w:r>
        <w:br/>
        <w:t>One missed day becomes two. Prot</w:t>
      </w:r>
      <w:r>
        <w:t>ect today's streak.</w:t>
      </w:r>
      <w:r>
        <w:br/>
        <w:t>Every ✓ is one step closer to the offer letter.</w:t>
      </w:r>
    </w:p>
    <w:sectPr w:rsidR="007C1ADD" w:rsidSect="00DE0CB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1ADD"/>
    <w:rsid w:val="00AA1D8D"/>
    <w:rsid w:val="00B47730"/>
    <w:rsid w:val="00CB0664"/>
    <w:rsid w:val="00DE0C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B4408FE-8D95-4F1D-919F-9424B4775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 Pande</cp:lastModifiedBy>
  <cp:revision>2</cp:revision>
  <cp:lastPrinted>2026-08-02T01:48:00Z</cp:lastPrinted>
  <dcterms:created xsi:type="dcterms:W3CDTF">2013-12-23T23:15:00Z</dcterms:created>
  <dcterms:modified xsi:type="dcterms:W3CDTF">2026-08-02T01:49:00Z</dcterms:modified>
  <cp:category/>
</cp:coreProperties>
</file>